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BBF4" w14:textId="16EEAD87" w:rsidR="00EB4E87" w:rsidRPr="008F65BA" w:rsidRDefault="00000000">
      <w:pPr>
        <w:spacing w:after="80"/>
        <w:jc w:val="center"/>
        <w:rPr>
          <w:b/>
          <w:color w:val="1F4E79"/>
          <w:sz w:val="36"/>
          <w:u w:val="single"/>
          <w:lang w:val="nl-NL"/>
        </w:rPr>
      </w:pPr>
      <w:r w:rsidRPr="008F65BA">
        <w:rPr>
          <w:b/>
          <w:color w:val="1F4E79"/>
          <w:sz w:val="36"/>
          <w:u w:val="single"/>
          <w:lang w:val="nl-NL"/>
        </w:rPr>
        <w:t xml:space="preserve">Voorbereiding </w:t>
      </w:r>
      <w:r w:rsidR="008F65BA" w:rsidRPr="008F65BA">
        <w:rPr>
          <w:b/>
          <w:color w:val="1F4E79"/>
          <w:sz w:val="36"/>
          <w:u w:val="single"/>
          <w:lang w:val="nl-NL"/>
        </w:rPr>
        <w:t xml:space="preserve">- </w:t>
      </w:r>
      <w:r w:rsidRPr="008F65BA">
        <w:rPr>
          <w:b/>
          <w:color w:val="1F4E79"/>
          <w:sz w:val="36"/>
          <w:u w:val="single"/>
          <w:lang w:val="nl-NL"/>
        </w:rPr>
        <w:t>Voedselpakket functionaliteit</w:t>
      </w:r>
    </w:p>
    <w:p w14:paraId="1B4C3835" w14:textId="77777777" w:rsidR="008F65BA" w:rsidRPr="008F65BA" w:rsidRDefault="008F65BA">
      <w:pPr>
        <w:spacing w:after="80"/>
        <w:jc w:val="center"/>
        <w:rPr>
          <w:u w:val="single"/>
          <w:lang w:val="nl-NL"/>
        </w:rPr>
      </w:pPr>
    </w:p>
    <w:p w14:paraId="407FFF0E" w14:textId="77777777" w:rsidR="00EB4E87" w:rsidRPr="008F65BA" w:rsidRDefault="00000000">
      <w:pPr>
        <w:pStyle w:val="Kop1"/>
        <w:spacing w:before="160" w:after="80"/>
        <w:rPr>
          <w:u w:val="single"/>
          <w:lang w:val="nl-NL"/>
        </w:rPr>
      </w:pPr>
      <w:r w:rsidRPr="008F65BA">
        <w:rPr>
          <w:u w:val="single"/>
          <w:lang w:val="nl-NL"/>
        </w:rPr>
        <w:t>Modellen voor mijn taak</w:t>
      </w:r>
    </w:p>
    <w:p w14:paraId="096897A7" w14:textId="07540CD0" w:rsidR="00EB4E87" w:rsidRDefault="00000000">
      <w:pPr>
        <w:spacing w:after="80"/>
        <w:rPr>
          <w:lang w:val="nl-NL"/>
        </w:rPr>
      </w:pPr>
      <w:r w:rsidRPr="00B7142B">
        <w:rPr>
          <w:lang w:val="nl-NL"/>
        </w:rPr>
        <w:t xml:space="preserve">Voor mijn eigen taak zijn vooral deze twee modellen belangrijk. Ze gebruiken wel bestaande modellen van teamgenoten, zoals </w:t>
      </w:r>
      <w:proofErr w:type="spellStart"/>
      <w:r w:rsidRPr="00B7142B">
        <w:rPr>
          <w:lang w:val="nl-NL"/>
        </w:rPr>
        <w:t>KlantModel</w:t>
      </w:r>
      <w:proofErr w:type="spellEnd"/>
      <w:r w:rsidRPr="00B7142B">
        <w:rPr>
          <w:lang w:val="nl-NL"/>
        </w:rPr>
        <w:t xml:space="preserve">, </w:t>
      </w:r>
      <w:proofErr w:type="spellStart"/>
      <w:r w:rsidRPr="00B7142B">
        <w:rPr>
          <w:lang w:val="nl-NL"/>
        </w:rPr>
        <w:t>ProductModel</w:t>
      </w:r>
      <w:proofErr w:type="spellEnd"/>
      <w:r w:rsidRPr="00B7142B">
        <w:rPr>
          <w:lang w:val="nl-NL"/>
        </w:rPr>
        <w:t xml:space="preserve"> en </w:t>
      </w:r>
      <w:proofErr w:type="spellStart"/>
      <w:r w:rsidRPr="00B7142B">
        <w:rPr>
          <w:lang w:val="nl-NL"/>
        </w:rPr>
        <w:t>ProductGroepModel</w:t>
      </w:r>
      <w:proofErr w:type="spellEnd"/>
      <w:r w:rsidRPr="00B7142B">
        <w:rPr>
          <w:lang w:val="nl-NL"/>
        </w:rPr>
        <w:t>.</w:t>
      </w:r>
    </w:p>
    <w:p w14:paraId="796CE8DC" w14:textId="4582DE38" w:rsidR="00B7142B" w:rsidRPr="00B7142B" w:rsidRDefault="00B7142B">
      <w:pPr>
        <w:spacing w:after="80"/>
        <w:rPr>
          <w:lang w:val="nl-N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B4E87" w:rsidRPr="00B7142B" w14:paraId="54C8C071" w14:textId="77777777">
        <w:trPr>
          <w:jc w:val="center"/>
        </w:trPr>
        <w:tc>
          <w:tcPr>
            <w:tcW w:w="10312" w:type="dxa"/>
            <w:shd w:val="clear" w:color="auto" w:fill="F2F2F2"/>
          </w:tcPr>
          <w:p w14:paraId="24B4EE0F" w14:textId="77777777" w:rsidR="00EB4E87" w:rsidRDefault="00000000">
            <w:pPr>
              <w:rPr>
                <w:rFonts w:ascii="Consolas" w:eastAsia="Consolas" w:hAnsi="Consolas"/>
                <w:sz w:val="18"/>
                <w:lang w:val="nl-NL"/>
              </w:rPr>
            </w:pP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public class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VoedselpakketModel</w:t>
            </w:r>
            <w:proofErr w:type="spellEnd"/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>{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int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VoedselpakketID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int Weeknummer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bool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Status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DateTime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Uitgiftedatum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// Klant die bij dit pakket hoort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KlantModel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Klant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// Producten die in dit pakket zitten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List&lt;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ProductInPakketModel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&gt;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ProductenInPakket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>}</w:t>
            </w:r>
          </w:p>
          <w:p w14:paraId="0C8E93CC" w14:textId="03DC9FBD" w:rsidR="00B7142B" w:rsidRPr="00B7142B" w:rsidRDefault="00B7142B">
            <w:pPr>
              <w:rPr>
                <w:lang w:val="nl-NL"/>
              </w:rPr>
            </w:pPr>
            <w:r>
              <w:rPr>
                <w:lang w:val="nl-NL"/>
              </w:rPr>
              <w:t>-------------------------------------------------------------------------------------------------------------------------------------------------------</w:t>
            </w:r>
          </w:p>
        </w:tc>
      </w:tr>
      <w:tr w:rsidR="00EB4E87" w:rsidRPr="00B7142B" w14:paraId="679C69AC" w14:textId="77777777">
        <w:trPr>
          <w:jc w:val="center"/>
        </w:trPr>
        <w:tc>
          <w:tcPr>
            <w:tcW w:w="10312" w:type="dxa"/>
            <w:shd w:val="clear" w:color="auto" w:fill="F2F2F2"/>
          </w:tcPr>
          <w:p w14:paraId="348B85E5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public class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ProductInPakketModel</w:t>
            </w:r>
            <w:proofErr w:type="spellEnd"/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>{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int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ProductInPakketID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// Bij welk voedselpakket hoort deze regel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VoedselpakketModel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Voedselpakket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// Welk product zit in het pakket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</w:t>
            </w:r>
            <w:proofErr w:type="spellStart"/>
            <w:r w:rsidRPr="00B7142B">
              <w:rPr>
                <w:rFonts w:ascii="Consolas" w:eastAsia="Consolas" w:hAnsi="Consolas"/>
                <w:sz w:val="18"/>
                <w:lang w:val="nl-NL"/>
              </w:rPr>
              <w:t>ProductModel</w:t>
            </w:r>
            <w:proofErr w:type="spellEnd"/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Product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// Hoeveel van dit product zit in dit pakket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 xml:space="preserve">    public int Aantal { get; set; }</w:t>
            </w:r>
            <w:r w:rsidRPr="00B7142B">
              <w:rPr>
                <w:lang w:val="nl-NL"/>
              </w:rPr>
              <w:br/>
            </w:r>
            <w:r w:rsidRPr="00B7142B">
              <w:rPr>
                <w:rFonts w:ascii="Consolas" w:eastAsia="Consolas" w:hAnsi="Consolas"/>
                <w:sz w:val="18"/>
                <w:lang w:val="nl-NL"/>
              </w:rPr>
              <w:t>}</w:t>
            </w:r>
          </w:p>
        </w:tc>
      </w:tr>
    </w:tbl>
    <w:p w14:paraId="29466CBC" w14:textId="77777777" w:rsidR="00B7142B" w:rsidRDefault="00B7142B">
      <w:pPr>
        <w:pStyle w:val="Kop2"/>
        <w:spacing w:before="160" w:after="80"/>
        <w:rPr>
          <w:lang w:val="nl-NL"/>
        </w:rPr>
      </w:pPr>
    </w:p>
    <w:p w14:paraId="0793E508" w14:textId="77777777" w:rsidR="00B7142B" w:rsidRDefault="00B7142B">
      <w:pPr>
        <w:pStyle w:val="Kop2"/>
        <w:spacing w:before="160" w:after="80"/>
        <w:rPr>
          <w:lang w:val="nl-NL"/>
        </w:rPr>
      </w:pPr>
    </w:p>
    <w:p w14:paraId="7E285483" w14:textId="77777777" w:rsidR="00B7142B" w:rsidRDefault="00B7142B">
      <w:pPr>
        <w:pStyle w:val="Kop2"/>
        <w:spacing w:before="160" w:after="80"/>
        <w:rPr>
          <w:lang w:val="nl-NL"/>
        </w:rPr>
      </w:pPr>
    </w:p>
    <w:p w14:paraId="4AF90CC1" w14:textId="77777777" w:rsidR="00B7142B" w:rsidRDefault="00B7142B">
      <w:pPr>
        <w:pStyle w:val="Kop2"/>
        <w:spacing w:before="160" w:after="80"/>
        <w:rPr>
          <w:lang w:val="nl-NL"/>
        </w:rPr>
      </w:pPr>
    </w:p>
    <w:p w14:paraId="0B010568" w14:textId="794FA74D" w:rsidR="00B7142B" w:rsidRDefault="00B7142B">
      <w:pPr>
        <w:pStyle w:val="Kop2"/>
        <w:spacing w:before="160" w:after="80"/>
        <w:rPr>
          <w:lang w:val="nl-NL"/>
        </w:rPr>
      </w:pPr>
    </w:p>
    <w:p w14:paraId="63C17229" w14:textId="77777777" w:rsidR="00B7142B" w:rsidRDefault="00B7142B">
      <w:pPr>
        <w:pStyle w:val="Kop2"/>
        <w:spacing w:before="160" w:after="80"/>
        <w:rPr>
          <w:lang w:val="nl-NL"/>
        </w:rPr>
      </w:pPr>
    </w:p>
    <w:p w14:paraId="75540004" w14:textId="77777777" w:rsidR="00B7142B" w:rsidRDefault="00B7142B" w:rsidP="00B7142B">
      <w:pPr>
        <w:rPr>
          <w:lang w:val="nl-NL"/>
        </w:rPr>
      </w:pPr>
    </w:p>
    <w:p w14:paraId="170590AD" w14:textId="77777777" w:rsidR="00B7142B" w:rsidRPr="00B7142B" w:rsidRDefault="00B7142B" w:rsidP="00B7142B">
      <w:pPr>
        <w:rPr>
          <w:lang w:val="nl-NL"/>
        </w:rPr>
      </w:pPr>
    </w:p>
    <w:p w14:paraId="4BE0C079" w14:textId="0844BA4D" w:rsidR="008F65BA" w:rsidRPr="008F65BA" w:rsidRDefault="00000000" w:rsidP="008F65BA">
      <w:pPr>
        <w:pStyle w:val="Kop2"/>
        <w:spacing w:before="160" w:after="80"/>
        <w:rPr>
          <w:u w:val="single"/>
          <w:lang w:val="nl-NL"/>
        </w:rPr>
      </w:pPr>
      <w:r w:rsidRPr="008F65BA">
        <w:rPr>
          <w:u w:val="single"/>
          <w:lang w:val="nl-NL"/>
        </w:rPr>
        <w:lastRenderedPageBreak/>
        <w:t>Scherm 1: Pakket overzicht</w:t>
      </w:r>
    </w:p>
    <w:p w14:paraId="0FB12615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Query/controller nodig: </w:t>
      </w:r>
      <w:proofErr w:type="spellStart"/>
      <w:r w:rsidRPr="00B7142B">
        <w:rPr>
          <w:lang w:val="nl-NL"/>
        </w:rPr>
        <w:t>ReadAll</w:t>
      </w:r>
      <w:proofErr w:type="spellEnd"/>
      <w:r w:rsidRPr="00B7142B">
        <w:rPr>
          <w:lang w:val="nl-NL"/>
        </w:rPr>
        <w:t>()</w:t>
      </w:r>
    </w:p>
    <w:p w14:paraId="0E25563C" w14:textId="77777777" w:rsidR="008F65BA" w:rsidRPr="00B7142B" w:rsidRDefault="008F65BA">
      <w:pPr>
        <w:spacing w:after="80"/>
        <w:rPr>
          <w:lang w:val="nl-NL"/>
        </w:rPr>
      </w:pPr>
    </w:p>
    <w:p w14:paraId="1A0EABD4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Specifieke eigen query nodig? </w:t>
      </w:r>
      <w:r w:rsidRPr="00B7142B">
        <w:rPr>
          <w:lang w:val="nl-NL"/>
        </w:rPr>
        <w:t>Ja, SELECT Voedselpakket met LEFT JOIN Klant.</w:t>
      </w:r>
    </w:p>
    <w:p w14:paraId="02EFE0DE" w14:textId="77777777" w:rsidR="008F65BA" w:rsidRPr="00B7142B" w:rsidRDefault="008F65BA">
      <w:pPr>
        <w:spacing w:after="80"/>
        <w:rPr>
          <w:lang w:val="nl-NL"/>
        </w:rPr>
      </w:pPr>
    </w:p>
    <w:p w14:paraId="3FE2A055" w14:textId="77777777" w:rsidR="00EB4E87" w:rsidRDefault="00000000">
      <w:pPr>
        <w:spacing w:after="80"/>
      </w:pPr>
      <w:r>
        <w:rPr>
          <w:b/>
        </w:rPr>
        <w:t xml:space="preserve">Je </w:t>
      </w:r>
      <w:proofErr w:type="spellStart"/>
      <w:r>
        <w:rPr>
          <w:b/>
        </w:rPr>
        <w:t>toont</w:t>
      </w:r>
      <w:proofErr w:type="spellEnd"/>
      <w:r>
        <w:rPr>
          <w:b/>
        </w:rPr>
        <w:t>/</w:t>
      </w:r>
      <w:proofErr w:type="spellStart"/>
      <w:r>
        <w:rPr>
          <w:b/>
        </w:rPr>
        <w:t>gebruikt</w:t>
      </w:r>
      <w:proofErr w:type="spellEnd"/>
      <w:r>
        <w:rPr>
          <w:b/>
        </w:rPr>
        <w:t>:</w:t>
      </w:r>
    </w:p>
    <w:p w14:paraId="742DBF2F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Pakketnummer / VoedselpakketID</w:t>
      </w:r>
    </w:p>
    <w:p w14:paraId="1A0C53E8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Weeknummer</w:t>
      </w:r>
    </w:p>
    <w:p w14:paraId="65FB990F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Status</w:t>
      </w:r>
    </w:p>
    <w:p w14:paraId="002BD3FB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Uitgiftedatum</w:t>
      </w:r>
    </w:p>
    <w:p w14:paraId="2C6FFD81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proofErr w:type="spellStart"/>
      <w:r>
        <w:t>Klantnaam</w:t>
      </w:r>
      <w:proofErr w:type="spellEnd"/>
    </w:p>
    <w:p w14:paraId="29684975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720"/>
      </w:pPr>
    </w:p>
    <w:p w14:paraId="5F5D15FB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Buiten de controller: </w:t>
      </w:r>
      <w:r w:rsidRPr="00B7142B">
        <w:rPr>
          <w:lang w:val="nl-NL"/>
        </w:rPr>
        <w:t xml:space="preserve">Bij openen van het scherm laad je de </w:t>
      </w: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>. De knoppen Toevoegen, Wijzigen, Pakket controleren en Openstaande pakketten bekijken openen de juiste schermen.</w:t>
      </w:r>
    </w:p>
    <w:p w14:paraId="55F66AA3" w14:textId="77777777" w:rsidR="00B7142B" w:rsidRDefault="00B7142B">
      <w:pPr>
        <w:spacing w:after="80"/>
        <w:rPr>
          <w:lang w:val="nl-NL"/>
        </w:rPr>
      </w:pPr>
    </w:p>
    <w:p w14:paraId="0365B2AA" w14:textId="77777777" w:rsidR="00B7142B" w:rsidRDefault="00B7142B">
      <w:pPr>
        <w:spacing w:after="80"/>
        <w:rPr>
          <w:lang w:val="nl-NL"/>
        </w:rPr>
      </w:pPr>
    </w:p>
    <w:p w14:paraId="2ED9967F" w14:textId="77777777" w:rsidR="00B7142B" w:rsidRDefault="00B7142B">
      <w:pPr>
        <w:spacing w:after="80"/>
        <w:rPr>
          <w:lang w:val="nl-NL"/>
        </w:rPr>
      </w:pPr>
    </w:p>
    <w:p w14:paraId="07A50CCA" w14:textId="77777777" w:rsidR="00B7142B" w:rsidRPr="00B7142B" w:rsidRDefault="00B7142B">
      <w:pPr>
        <w:spacing w:after="80"/>
        <w:rPr>
          <w:lang w:val="nl-NL"/>
        </w:rPr>
      </w:pPr>
    </w:p>
    <w:p w14:paraId="1121176D" w14:textId="77777777" w:rsidR="00EB4E87" w:rsidRPr="008F65BA" w:rsidRDefault="00000000">
      <w:pPr>
        <w:pStyle w:val="Kop2"/>
        <w:spacing w:before="160" w:after="80"/>
        <w:rPr>
          <w:u w:val="single"/>
          <w:lang w:val="nl-NL"/>
        </w:rPr>
      </w:pPr>
      <w:r w:rsidRPr="008F65BA">
        <w:rPr>
          <w:u w:val="single"/>
          <w:lang w:val="nl-NL"/>
        </w:rPr>
        <w:t>Scherm 2: Pakket aanmaken</w:t>
      </w:r>
    </w:p>
    <w:p w14:paraId="3D8C70E3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Query/controller nodig: </w:t>
      </w:r>
      <w:r w:rsidRPr="00B7142B">
        <w:rPr>
          <w:lang w:val="nl-NL"/>
        </w:rPr>
        <w:t>Create()</w:t>
      </w:r>
    </w:p>
    <w:p w14:paraId="63867CE7" w14:textId="77777777" w:rsidR="008F65BA" w:rsidRPr="00B7142B" w:rsidRDefault="008F65BA">
      <w:pPr>
        <w:spacing w:after="80"/>
        <w:rPr>
          <w:lang w:val="nl-NL"/>
        </w:rPr>
      </w:pPr>
    </w:p>
    <w:p w14:paraId="4FD38875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Specifieke eigen query nodig? </w:t>
      </w:r>
      <w:r w:rsidRPr="00B7142B">
        <w:rPr>
          <w:lang w:val="nl-NL"/>
        </w:rPr>
        <w:t>Nee, dit is een normale INSERT INTO Voedselpakket.</w:t>
      </w:r>
    </w:p>
    <w:p w14:paraId="7BFB7B34" w14:textId="77777777" w:rsidR="008F65BA" w:rsidRPr="00B7142B" w:rsidRDefault="008F65BA">
      <w:pPr>
        <w:spacing w:after="80"/>
        <w:rPr>
          <w:lang w:val="nl-NL"/>
        </w:rPr>
      </w:pPr>
    </w:p>
    <w:p w14:paraId="0126E219" w14:textId="77777777" w:rsidR="00EB4E87" w:rsidRDefault="00000000">
      <w:pPr>
        <w:spacing w:after="80"/>
      </w:pPr>
      <w:r>
        <w:rPr>
          <w:b/>
        </w:rPr>
        <w:t xml:space="preserve">Je </w:t>
      </w:r>
      <w:proofErr w:type="spellStart"/>
      <w:r>
        <w:rPr>
          <w:b/>
        </w:rPr>
        <w:t>toont</w:t>
      </w:r>
      <w:proofErr w:type="spellEnd"/>
      <w:r>
        <w:rPr>
          <w:b/>
        </w:rPr>
        <w:t>/</w:t>
      </w:r>
      <w:proofErr w:type="spellStart"/>
      <w:r>
        <w:rPr>
          <w:b/>
        </w:rPr>
        <w:t>gebruikt</w:t>
      </w:r>
      <w:proofErr w:type="spellEnd"/>
      <w:r>
        <w:rPr>
          <w:b/>
        </w:rPr>
        <w:t>:</w:t>
      </w:r>
    </w:p>
    <w:p w14:paraId="20CF7A5B" w14:textId="3A6C869C" w:rsidR="00B7142B" w:rsidRDefault="00B7142B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proofErr w:type="spellStart"/>
      <w:r>
        <w:t>Pakketnummer</w:t>
      </w:r>
      <w:proofErr w:type="spellEnd"/>
    </w:p>
    <w:p w14:paraId="4BBC9AA5" w14:textId="5B6084B2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proofErr w:type="spellStart"/>
      <w:r>
        <w:t>Weeknummer</w:t>
      </w:r>
      <w:proofErr w:type="spellEnd"/>
    </w:p>
    <w:p w14:paraId="1D858350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Status</w:t>
      </w:r>
    </w:p>
    <w:p w14:paraId="260B4B10" w14:textId="77777777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Uitgiftedatum</w:t>
      </w:r>
    </w:p>
    <w:p w14:paraId="1A4B64BB" w14:textId="760F4B4A" w:rsidR="00EB4E87" w:rsidRDefault="00000000" w:rsidP="00B7142B">
      <w:pPr>
        <w:pStyle w:val="Lijstopsomteken"/>
        <w:tabs>
          <w:tab w:val="clear" w:pos="360"/>
          <w:tab w:val="num" w:pos="720"/>
        </w:tabs>
        <w:spacing w:after="80"/>
        <w:ind w:left="720"/>
      </w:pPr>
      <w:proofErr w:type="spellStart"/>
      <w:r>
        <w:t>KlantID</w:t>
      </w:r>
      <w:proofErr w:type="spellEnd"/>
      <w:r w:rsidR="00B7142B">
        <w:t xml:space="preserve"> (</w:t>
      </w:r>
      <w:proofErr w:type="spellStart"/>
      <w:r w:rsidR="00B7142B">
        <w:t>klantnaam</w:t>
      </w:r>
      <w:proofErr w:type="spellEnd"/>
      <w:r w:rsidR="00B7142B">
        <w:t>)</w:t>
      </w:r>
    </w:p>
    <w:p w14:paraId="37B77243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720"/>
      </w:pPr>
    </w:p>
    <w:p w14:paraId="11EE093A" w14:textId="77777777" w:rsidR="00B7142B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Buiten de controller: </w:t>
      </w:r>
      <w:r w:rsidRPr="00B7142B">
        <w:rPr>
          <w:lang w:val="nl-NL"/>
        </w:rPr>
        <w:t xml:space="preserve">De knop Toevoegen maakt een nieuw voedselpakket aan. </w:t>
      </w:r>
    </w:p>
    <w:p w14:paraId="05A725DF" w14:textId="77777777" w:rsidR="00B7142B" w:rsidRDefault="00000000">
      <w:pPr>
        <w:spacing w:after="80"/>
        <w:rPr>
          <w:lang w:val="nl-NL"/>
        </w:rPr>
      </w:pPr>
      <w:r w:rsidRPr="00B7142B">
        <w:rPr>
          <w:lang w:val="nl-NL"/>
        </w:rPr>
        <w:t xml:space="preserve">Voor de klant </w:t>
      </w:r>
      <w:proofErr w:type="spellStart"/>
      <w:r w:rsidRPr="00B7142B">
        <w:rPr>
          <w:lang w:val="nl-NL"/>
        </w:rPr>
        <w:t>ComboBox</w:t>
      </w:r>
      <w:proofErr w:type="spellEnd"/>
      <w:r w:rsidRPr="00B7142B">
        <w:rPr>
          <w:lang w:val="nl-NL"/>
        </w:rPr>
        <w:t xml:space="preserve"> gebruik je </w:t>
      </w:r>
      <w:proofErr w:type="spellStart"/>
      <w:r w:rsidRPr="00B7142B">
        <w:rPr>
          <w:lang w:val="nl-NL"/>
        </w:rPr>
        <w:t>KlantController.ReadAll</w:t>
      </w:r>
      <w:proofErr w:type="spellEnd"/>
      <w:r w:rsidRPr="00B7142B">
        <w:rPr>
          <w:lang w:val="nl-NL"/>
        </w:rPr>
        <w:t xml:space="preserve">(). </w:t>
      </w:r>
    </w:p>
    <w:p w14:paraId="59640B16" w14:textId="7864A045" w:rsidR="00EB4E87" w:rsidRDefault="00EB4E87">
      <w:pPr>
        <w:spacing w:after="80"/>
        <w:rPr>
          <w:lang w:val="nl-NL"/>
        </w:rPr>
      </w:pPr>
    </w:p>
    <w:p w14:paraId="6CE0CA62" w14:textId="77777777" w:rsidR="00B7142B" w:rsidRDefault="00B7142B">
      <w:pPr>
        <w:spacing w:after="80"/>
        <w:rPr>
          <w:lang w:val="nl-NL"/>
        </w:rPr>
      </w:pPr>
    </w:p>
    <w:p w14:paraId="361471C2" w14:textId="77777777" w:rsidR="00B7142B" w:rsidRDefault="00B7142B">
      <w:pPr>
        <w:spacing w:after="80"/>
        <w:rPr>
          <w:lang w:val="nl-NL"/>
        </w:rPr>
      </w:pPr>
    </w:p>
    <w:p w14:paraId="0E6B0EE3" w14:textId="77777777" w:rsidR="00B7142B" w:rsidRDefault="00B7142B">
      <w:pPr>
        <w:spacing w:after="80"/>
        <w:rPr>
          <w:lang w:val="nl-NL"/>
        </w:rPr>
      </w:pPr>
    </w:p>
    <w:p w14:paraId="3780CAAE" w14:textId="77777777" w:rsidR="00B7142B" w:rsidRDefault="00B7142B">
      <w:pPr>
        <w:spacing w:after="80"/>
        <w:rPr>
          <w:lang w:val="nl-NL"/>
        </w:rPr>
      </w:pPr>
    </w:p>
    <w:p w14:paraId="1ECC9575" w14:textId="77777777" w:rsidR="00B7142B" w:rsidRDefault="00B7142B">
      <w:pPr>
        <w:spacing w:after="80"/>
        <w:rPr>
          <w:lang w:val="nl-NL"/>
        </w:rPr>
      </w:pPr>
    </w:p>
    <w:p w14:paraId="57BCA1E5" w14:textId="77777777" w:rsidR="00B7142B" w:rsidRDefault="00B7142B">
      <w:pPr>
        <w:spacing w:after="80"/>
        <w:rPr>
          <w:lang w:val="nl-NL"/>
        </w:rPr>
      </w:pPr>
    </w:p>
    <w:p w14:paraId="42029BA3" w14:textId="77777777" w:rsidR="00B7142B" w:rsidRDefault="00B7142B">
      <w:pPr>
        <w:spacing w:after="80"/>
        <w:rPr>
          <w:lang w:val="nl-NL"/>
        </w:rPr>
      </w:pPr>
    </w:p>
    <w:p w14:paraId="6525AE30" w14:textId="77777777" w:rsidR="00B7142B" w:rsidRDefault="00B7142B">
      <w:pPr>
        <w:spacing w:after="80"/>
        <w:rPr>
          <w:lang w:val="nl-NL"/>
        </w:rPr>
      </w:pPr>
    </w:p>
    <w:p w14:paraId="6E0A2AD3" w14:textId="77777777" w:rsidR="00EB4E87" w:rsidRPr="008F65BA" w:rsidRDefault="00000000">
      <w:pPr>
        <w:pStyle w:val="Kop2"/>
        <w:spacing w:before="160" w:after="80"/>
        <w:rPr>
          <w:u w:val="single"/>
          <w:lang w:val="nl-NL"/>
        </w:rPr>
      </w:pPr>
      <w:r w:rsidRPr="008F65BA">
        <w:rPr>
          <w:u w:val="single"/>
          <w:lang w:val="nl-NL"/>
        </w:rPr>
        <w:lastRenderedPageBreak/>
        <w:t>Scherm 3: Pakket inhoud wijzigen</w:t>
      </w:r>
    </w:p>
    <w:p w14:paraId="1719C6B5" w14:textId="77777777" w:rsidR="00EB4E87" w:rsidRPr="00B7142B" w:rsidRDefault="00000000">
      <w:pPr>
        <w:spacing w:after="80"/>
        <w:rPr>
          <w:lang w:val="nl-NL"/>
        </w:rPr>
      </w:pPr>
      <w:r w:rsidRPr="00B7142B">
        <w:rPr>
          <w:lang w:val="nl-NL"/>
        </w:rPr>
        <w:t>Dit scherm bestaat uit drie delen: pakketgegevens wijzigen, product toevoegen en product uit pakket verwijderen.</w:t>
      </w:r>
    </w:p>
    <w:tbl>
      <w:tblPr>
        <w:tblStyle w:val="Tabelraster"/>
        <w:tblW w:w="10881" w:type="dxa"/>
        <w:jc w:val="center"/>
        <w:tblLook w:val="04A0" w:firstRow="1" w:lastRow="0" w:firstColumn="1" w:lastColumn="0" w:noHBand="0" w:noVBand="1"/>
      </w:tblPr>
      <w:tblGrid>
        <w:gridCol w:w="1630"/>
        <w:gridCol w:w="4185"/>
        <w:gridCol w:w="1806"/>
        <w:gridCol w:w="3260"/>
      </w:tblGrid>
      <w:tr w:rsidR="00EB4E87" w14:paraId="0B246C25" w14:textId="77777777" w:rsidTr="004F3D66">
        <w:trPr>
          <w:jc w:val="center"/>
        </w:trPr>
        <w:tc>
          <w:tcPr>
            <w:tcW w:w="1630" w:type="dxa"/>
            <w:shd w:val="clear" w:color="auto" w:fill="D9EAF7"/>
          </w:tcPr>
          <w:p w14:paraId="52E8D084" w14:textId="77777777" w:rsidR="00EB4E87" w:rsidRDefault="00000000" w:rsidP="004F3D66">
            <w:pPr>
              <w:jc w:val="center"/>
            </w:pPr>
            <w:proofErr w:type="spellStart"/>
            <w:r>
              <w:rPr>
                <w:b/>
              </w:rPr>
              <w:t>Onderdeel</w:t>
            </w:r>
            <w:proofErr w:type="spellEnd"/>
          </w:p>
        </w:tc>
        <w:tc>
          <w:tcPr>
            <w:tcW w:w="4185" w:type="dxa"/>
            <w:shd w:val="clear" w:color="auto" w:fill="D9EAF7"/>
          </w:tcPr>
          <w:p w14:paraId="48942BB9" w14:textId="77777777" w:rsidR="00EB4E87" w:rsidRDefault="00000000" w:rsidP="004F3D66">
            <w:pPr>
              <w:jc w:val="center"/>
            </w:pPr>
            <w:r>
              <w:rPr>
                <w:b/>
              </w:rPr>
              <w:t>Controller/query</w:t>
            </w:r>
          </w:p>
        </w:tc>
        <w:tc>
          <w:tcPr>
            <w:tcW w:w="1806" w:type="dxa"/>
            <w:shd w:val="clear" w:color="auto" w:fill="D9EAF7"/>
          </w:tcPr>
          <w:p w14:paraId="775E34E4" w14:textId="77777777" w:rsidR="00EB4E87" w:rsidRDefault="00000000" w:rsidP="004F3D66">
            <w:pPr>
              <w:jc w:val="center"/>
            </w:pPr>
            <w:r>
              <w:rPr>
                <w:b/>
              </w:rPr>
              <w:t>Specifieke eigen query?</w:t>
            </w:r>
          </w:p>
        </w:tc>
        <w:tc>
          <w:tcPr>
            <w:tcW w:w="3260" w:type="dxa"/>
            <w:shd w:val="clear" w:color="auto" w:fill="D9EAF7"/>
          </w:tcPr>
          <w:p w14:paraId="7420031D" w14:textId="77777777" w:rsidR="00EB4E87" w:rsidRDefault="00000000" w:rsidP="004F3D66">
            <w:pPr>
              <w:jc w:val="center"/>
            </w:pPr>
            <w:r>
              <w:rPr>
                <w:b/>
              </w:rPr>
              <w:t>Buiten de controller</w:t>
            </w:r>
          </w:p>
        </w:tc>
      </w:tr>
      <w:tr w:rsidR="00EB4E87" w:rsidRPr="00B7142B" w14:paraId="53107ED6" w14:textId="77777777" w:rsidTr="004F3D66">
        <w:trPr>
          <w:trHeight w:val="1428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0F557D9E" w14:textId="77777777" w:rsidR="00EB4E87" w:rsidRDefault="00000000" w:rsidP="004F3D66">
            <w:pPr>
              <w:jc w:val="center"/>
            </w:pPr>
            <w:proofErr w:type="spellStart"/>
            <w:r>
              <w:t>Wijzigen</w:t>
            </w:r>
            <w:proofErr w:type="spellEnd"/>
            <w:r>
              <w:t xml:space="preserve"> </w:t>
            </w:r>
            <w:proofErr w:type="spellStart"/>
            <w:r>
              <w:t>bovenste</w:t>
            </w:r>
            <w:proofErr w:type="spellEnd"/>
            <w:r>
              <w:t xml:space="preserve"> </w:t>
            </w:r>
            <w:proofErr w:type="spellStart"/>
            <w:r>
              <w:t>stuk</w:t>
            </w:r>
            <w:proofErr w:type="spellEnd"/>
          </w:p>
        </w:tc>
        <w:tc>
          <w:tcPr>
            <w:tcW w:w="4185" w:type="dxa"/>
          </w:tcPr>
          <w:p w14:paraId="5DC0D663" w14:textId="77777777" w:rsidR="00EB4E87" w:rsidRDefault="00000000">
            <w:r>
              <w:t>Update()</w:t>
            </w:r>
          </w:p>
        </w:tc>
        <w:tc>
          <w:tcPr>
            <w:tcW w:w="1806" w:type="dxa"/>
          </w:tcPr>
          <w:p w14:paraId="49ED7273" w14:textId="77777777" w:rsidR="00EB4E87" w:rsidRDefault="00000000">
            <w:r w:rsidRPr="008F65BA">
              <w:rPr>
                <w:b/>
                <w:bCs/>
              </w:rPr>
              <w:t>Ja</w:t>
            </w:r>
            <w:r>
              <w:t>: UPDATE Voedselpakket</w:t>
            </w:r>
          </w:p>
        </w:tc>
        <w:tc>
          <w:tcPr>
            <w:tcW w:w="3260" w:type="dxa"/>
          </w:tcPr>
          <w:p w14:paraId="59A77266" w14:textId="77777777" w:rsidR="004F3D66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 xml:space="preserve">Oude gegevens inladen in </w:t>
            </w:r>
            <w:proofErr w:type="spellStart"/>
            <w:r w:rsidRPr="00B7142B">
              <w:rPr>
                <w:lang w:val="nl-NL"/>
              </w:rPr>
              <w:t>TextBoxen</w:t>
            </w:r>
            <w:proofErr w:type="spellEnd"/>
            <w:r w:rsidRPr="00B7142B">
              <w:rPr>
                <w:lang w:val="nl-NL"/>
              </w:rPr>
              <w:t>/</w:t>
            </w:r>
            <w:proofErr w:type="spellStart"/>
            <w:r w:rsidRPr="00B7142B">
              <w:rPr>
                <w:lang w:val="nl-NL"/>
              </w:rPr>
              <w:t>ComboBox</w:t>
            </w:r>
            <w:proofErr w:type="spellEnd"/>
            <w:r w:rsidRPr="00B7142B">
              <w:rPr>
                <w:lang w:val="nl-NL"/>
              </w:rPr>
              <w:t>.</w:t>
            </w:r>
          </w:p>
          <w:p w14:paraId="6B7BE52E" w14:textId="77777777" w:rsidR="004F3D66" w:rsidRDefault="004F3D66">
            <w:pPr>
              <w:rPr>
                <w:lang w:val="nl-NL"/>
              </w:rPr>
            </w:pPr>
          </w:p>
          <w:p w14:paraId="354C817E" w14:textId="07DC9DAE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 xml:space="preserve">Knop Wijzigen slaat Weeknummer, Status, Uitgiftedatum en </w:t>
            </w:r>
            <w:proofErr w:type="spellStart"/>
            <w:r w:rsidRPr="00B7142B">
              <w:rPr>
                <w:lang w:val="nl-NL"/>
              </w:rPr>
              <w:t>KlantID</w:t>
            </w:r>
            <w:proofErr w:type="spellEnd"/>
            <w:r w:rsidRPr="00B7142B">
              <w:rPr>
                <w:lang w:val="nl-NL"/>
              </w:rPr>
              <w:t xml:space="preserve"> op.</w:t>
            </w:r>
          </w:p>
        </w:tc>
      </w:tr>
      <w:tr w:rsidR="00EB4E87" w:rsidRPr="00B7142B" w14:paraId="4218A289" w14:textId="77777777" w:rsidTr="004F3D66">
        <w:trPr>
          <w:trHeight w:val="839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3ADEBD32" w14:textId="77777777" w:rsidR="00EB4E87" w:rsidRDefault="00000000" w:rsidP="004F3D66">
            <w:pPr>
              <w:jc w:val="center"/>
            </w:pPr>
            <w:proofErr w:type="spellStart"/>
            <w:r>
              <w:t>Klant</w:t>
            </w:r>
            <w:proofErr w:type="spellEnd"/>
            <w:r>
              <w:t xml:space="preserve"> </w:t>
            </w:r>
            <w:proofErr w:type="spellStart"/>
            <w:r>
              <w:t>ComboBox</w:t>
            </w:r>
            <w:proofErr w:type="spellEnd"/>
          </w:p>
        </w:tc>
        <w:tc>
          <w:tcPr>
            <w:tcW w:w="4185" w:type="dxa"/>
          </w:tcPr>
          <w:p w14:paraId="0E0CFEC2" w14:textId="77777777" w:rsidR="00EB4E87" w:rsidRDefault="00000000">
            <w:r>
              <w:t>KlantController.ReadAll()</w:t>
            </w:r>
          </w:p>
        </w:tc>
        <w:tc>
          <w:tcPr>
            <w:tcW w:w="1806" w:type="dxa"/>
          </w:tcPr>
          <w:p w14:paraId="239618EB" w14:textId="77777777" w:rsidR="00EB4E87" w:rsidRPr="00B7142B" w:rsidRDefault="00000000">
            <w:pPr>
              <w:rPr>
                <w:lang w:val="nl-NL"/>
              </w:rPr>
            </w:pPr>
            <w:r w:rsidRPr="008F65BA">
              <w:rPr>
                <w:b/>
                <w:bCs/>
                <w:lang w:val="nl-NL"/>
              </w:rPr>
              <w:t>Nee</w:t>
            </w:r>
            <w:r w:rsidRPr="00B7142B">
              <w:rPr>
                <w:lang w:val="nl-NL"/>
              </w:rPr>
              <w:t>, controller van teamgenoot gebruiken</w:t>
            </w:r>
          </w:p>
        </w:tc>
        <w:tc>
          <w:tcPr>
            <w:tcW w:w="3260" w:type="dxa"/>
          </w:tcPr>
          <w:p w14:paraId="5046AAF0" w14:textId="77777777" w:rsidR="00EB4E87" w:rsidRPr="00B7142B" w:rsidRDefault="00000000">
            <w:pPr>
              <w:rPr>
                <w:lang w:val="nl-NL"/>
              </w:rPr>
            </w:pPr>
            <w:proofErr w:type="spellStart"/>
            <w:r w:rsidRPr="00B7142B">
              <w:rPr>
                <w:lang w:val="nl-NL"/>
              </w:rPr>
              <w:t>ComboBox</w:t>
            </w:r>
            <w:proofErr w:type="spellEnd"/>
            <w:r w:rsidRPr="00B7142B">
              <w:rPr>
                <w:lang w:val="nl-NL"/>
              </w:rPr>
              <w:t xml:space="preserve"> vullen met bestaande klanten.</w:t>
            </w:r>
          </w:p>
        </w:tc>
      </w:tr>
      <w:tr w:rsidR="00EB4E87" w:rsidRPr="00B7142B" w14:paraId="5A87501E" w14:textId="77777777" w:rsidTr="004F3D66">
        <w:trPr>
          <w:trHeight w:val="849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46204A72" w14:textId="77777777" w:rsidR="00EB4E87" w:rsidRDefault="00000000" w:rsidP="004F3D66">
            <w:pPr>
              <w:jc w:val="center"/>
            </w:pPr>
            <w:r>
              <w:t xml:space="preserve">Product </w:t>
            </w:r>
            <w:proofErr w:type="spellStart"/>
            <w:r>
              <w:t>toevoegen</w:t>
            </w:r>
            <w:proofErr w:type="spellEnd"/>
          </w:p>
        </w:tc>
        <w:tc>
          <w:tcPr>
            <w:tcW w:w="4185" w:type="dxa"/>
          </w:tcPr>
          <w:p w14:paraId="5FD4C7BC" w14:textId="77777777" w:rsidR="00EB4E87" w:rsidRDefault="00000000">
            <w:r>
              <w:t>AddProductToPakket()</w:t>
            </w:r>
          </w:p>
        </w:tc>
        <w:tc>
          <w:tcPr>
            <w:tcW w:w="1806" w:type="dxa"/>
          </w:tcPr>
          <w:p w14:paraId="00FF6CB7" w14:textId="77777777" w:rsidR="00EB4E87" w:rsidRDefault="00000000">
            <w:r w:rsidRPr="008F65BA">
              <w:rPr>
                <w:b/>
                <w:bCs/>
              </w:rPr>
              <w:t>Ja</w:t>
            </w:r>
            <w:r>
              <w:t>: INSERT INTO ProductInPakket</w:t>
            </w:r>
          </w:p>
        </w:tc>
        <w:tc>
          <w:tcPr>
            <w:tcW w:w="3260" w:type="dxa"/>
          </w:tcPr>
          <w:p w14:paraId="61FA4DCB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>Knop Toevoegen voegt gekozen product met aantal toe aan het geselecteerde pakket.</w:t>
            </w:r>
          </w:p>
        </w:tc>
      </w:tr>
      <w:tr w:rsidR="00EB4E87" w:rsidRPr="00B7142B" w14:paraId="4214ED6F" w14:textId="77777777" w:rsidTr="004F3D66">
        <w:trPr>
          <w:trHeight w:val="835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14197F5E" w14:textId="77777777" w:rsidR="00EB4E87" w:rsidRDefault="00000000" w:rsidP="004F3D66">
            <w:pPr>
              <w:jc w:val="center"/>
            </w:pPr>
            <w:r>
              <w:t xml:space="preserve">Product </w:t>
            </w:r>
            <w:proofErr w:type="spellStart"/>
            <w:r>
              <w:t>ComboBox</w:t>
            </w:r>
            <w:proofErr w:type="spellEnd"/>
          </w:p>
        </w:tc>
        <w:tc>
          <w:tcPr>
            <w:tcW w:w="4185" w:type="dxa"/>
          </w:tcPr>
          <w:p w14:paraId="31380547" w14:textId="77777777" w:rsidR="00EB4E87" w:rsidRDefault="00000000">
            <w:r>
              <w:t>ProductController.ReadAll()</w:t>
            </w:r>
          </w:p>
        </w:tc>
        <w:tc>
          <w:tcPr>
            <w:tcW w:w="1806" w:type="dxa"/>
          </w:tcPr>
          <w:p w14:paraId="4D2F3D40" w14:textId="77777777" w:rsidR="00EB4E87" w:rsidRPr="00B7142B" w:rsidRDefault="00000000">
            <w:pPr>
              <w:rPr>
                <w:lang w:val="nl-NL"/>
              </w:rPr>
            </w:pPr>
            <w:r w:rsidRPr="008F65BA">
              <w:rPr>
                <w:b/>
                <w:bCs/>
                <w:lang w:val="nl-NL"/>
              </w:rPr>
              <w:t>Nee</w:t>
            </w:r>
            <w:r w:rsidRPr="00B7142B">
              <w:rPr>
                <w:lang w:val="nl-NL"/>
              </w:rPr>
              <w:t>, controller van teamgenoot gebruiken</w:t>
            </w:r>
          </w:p>
        </w:tc>
        <w:tc>
          <w:tcPr>
            <w:tcW w:w="3260" w:type="dxa"/>
          </w:tcPr>
          <w:p w14:paraId="284D8C87" w14:textId="77777777" w:rsidR="00EB4E87" w:rsidRPr="00B7142B" w:rsidRDefault="00000000">
            <w:pPr>
              <w:rPr>
                <w:lang w:val="nl-NL"/>
              </w:rPr>
            </w:pPr>
            <w:proofErr w:type="spellStart"/>
            <w:r w:rsidRPr="00B7142B">
              <w:rPr>
                <w:lang w:val="nl-NL"/>
              </w:rPr>
              <w:t>ComboBox</w:t>
            </w:r>
            <w:proofErr w:type="spellEnd"/>
            <w:r w:rsidRPr="00B7142B">
              <w:rPr>
                <w:lang w:val="nl-NL"/>
              </w:rPr>
              <w:t xml:space="preserve"> vullen met bestaande producten.</w:t>
            </w:r>
          </w:p>
        </w:tc>
      </w:tr>
      <w:tr w:rsidR="00EB4E87" w:rsidRPr="00B7142B" w14:paraId="04E0F632" w14:textId="77777777" w:rsidTr="008F65BA">
        <w:trPr>
          <w:trHeight w:val="1116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37E5A5B9" w14:textId="77777777" w:rsidR="00EB4E87" w:rsidRDefault="00000000" w:rsidP="004F3D66">
            <w:pPr>
              <w:jc w:val="center"/>
            </w:pPr>
            <w:proofErr w:type="spellStart"/>
            <w:r>
              <w:t>Producten</w:t>
            </w:r>
            <w:proofErr w:type="spellEnd"/>
            <w:r>
              <w:t xml:space="preserve"> in </w:t>
            </w:r>
            <w:proofErr w:type="spellStart"/>
            <w:r>
              <w:t>pakket</w:t>
            </w:r>
            <w:proofErr w:type="spellEnd"/>
            <w:r>
              <w:t xml:space="preserve"> </w:t>
            </w:r>
            <w:proofErr w:type="spellStart"/>
            <w:r>
              <w:t>tonen</w:t>
            </w:r>
            <w:proofErr w:type="spellEnd"/>
          </w:p>
        </w:tc>
        <w:tc>
          <w:tcPr>
            <w:tcW w:w="4185" w:type="dxa"/>
          </w:tcPr>
          <w:p w14:paraId="0013815A" w14:textId="77777777" w:rsidR="00EB4E87" w:rsidRDefault="00000000">
            <w:r>
              <w:t>ReadProductenVanPakket(voedselpakketID)</w:t>
            </w:r>
          </w:p>
        </w:tc>
        <w:tc>
          <w:tcPr>
            <w:tcW w:w="1806" w:type="dxa"/>
          </w:tcPr>
          <w:p w14:paraId="075616B1" w14:textId="77777777" w:rsidR="00EB4E87" w:rsidRDefault="00000000">
            <w:r w:rsidRPr="008F65BA">
              <w:rPr>
                <w:b/>
                <w:bCs/>
              </w:rPr>
              <w:t>Ja</w:t>
            </w:r>
            <w:r>
              <w:t>: SELECT ProductInPakket + Product + ProductGroep</w:t>
            </w:r>
          </w:p>
        </w:tc>
        <w:tc>
          <w:tcPr>
            <w:tcW w:w="3260" w:type="dxa"/>
          </w:tcPr>
          <w:p w14:paraId="0CB1323D" w14:textId="77777777" w:rsidR="00EB4E87" w:rsidRPr="00B7142B" w:rsidRDefault="00000000">
            <w:pPr>
              <w:rPr>
                <w:lang w:val="nl-NL"/>
              </w:rPr>
            </w:pPr>
            <w:proofErr w:type="spellStart"/>
            <w:r w:rsidRPr="00B7142B">
              <w:rPr>
                <w:lang w:val="nl-NL"/>
              </w:rPr>
              <w:t>ListView</w:t>
            </w:r>
            <w:proofErr w:type="spellEnd"/>
            <w:r w:rsidRPr="00B7142B">
              <w:rPr>
                <w:lang w:val="nl-NL"/>
              </w:rPr>
              <w:t xml:space="preserve"> vullen met Productnaam, </w:t>
            </w:r>
            <w:proofErr w:type="spellStart"/>
            <w:r w:rsidRPr="00B7142B">
              <w:rPr>
                <w:lang w:val="nl-NL"/>
              </w:rPr>
              <w:t>ProductGroep</w:t>
            </w:r>
            <w:proofErr w:type="spellEnd"/>
            <w:r w:rsidRPr="00B7142B">
              <w:rPr>
                <w:lang w:val="nl-NL"/>
              </w:rPr>
              <w:t>/Categorie en Aantal.</w:t>
            </w:r>
          </w:p>
        </w:tc>
      </w:tr>
      <w:tr w:rsidR="00EB4E87" w:rsidRPr="00B7142B" w14:paraId="1012267B" w14:textId="77777777" w:rsidTr="008F65BA">
        <w:trPr>
          <w:trHeight w:val="849"/>
          <w:jc w:val="center"/>
        </w:trPr>
        <w:tc>
          <w:tcPr>
            <w:tcW w:w="1630" w:type="dxa"/>
            <w:shd w:val="clear" w:color="auto" w:fill="D9D9D9" w:themeFill="background1" w:themeFillShade="D9"/>
          </w:tcPr>
          <w:p w14:paraId="455187A4" w14:textId="77777777" w:rsidR="00EB4E87" w:rsidRDefault="00000000" w:rsidP="004F3D66">
            <w:pPr>
              <w:jc w:val="center"/>
            </w:pPr>
            <w:r>
              <w:t xml:space="preserve">Product </w:t>
            </w:r>
            <w:proofErr w:type="spellStart"/>
            <w:r>
              <w:t>verwijderen</w:t>
            </w:r>
            <w:proofErr w:type="spellEnd"/>
          </w:p>
        </w:tc>
        <w:tc>
          <w:tcPr>
            <w:tcW w:w="4185" w:type="dxa"/>
          </w:tcPr>
          <w:p w14:paraId="63CD7E0E" w14:textId="77777777" w:rsidR="00EB4E87" w:rsidRDefault="00000000">
            <w:r>
              <w:t>DeleteProductFromPakket()</w:t>
            </w:r>
          </w:p>
        </w:tc>
        <w:tc>
          <w:tcPr>
            <w:tcW w:w="1806" w:type="dxa"/>
          </w:tcPr>
          <w:p w14:paraId="5D69C0CA" w14:textId="77777777" w:rsidR="00EB4E87" w:rsidRDefault="00000000">
            <w:r w:rsidRPr="008F65BA">
              <w:rPr>
                <w:b/>
                <w:bCs/>
              </w:rPr>
              <w:t>Ja</w:t>
            </w:r>
            <w:r>
              <w:t>: DELETE FROM ProductInPakket</w:t>
            </w:r>
          </w:p>
        </w:tc>
        <w:tc>
          <w:tcPr>
            <w:tcW w:w="3260" w:type="dxa"/>
          </w:tcPr>
          <w:p w14:paraId="3D160031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>Gebruiker selecteert productregel. Knop Verwijderen haalt alleen dat product uit dit pakket.</w:t>
            </w:r>
          </w:p>
        </w:tc>
      </w:tr>
    </w:tbl>
    <w:p w14:paraId="36521C63" w14:textId="77777777" w:rsidR="00B7142B" w:rsidRDefault="00B7142B">
      <w:pPr>
        <w:spacing w:after="80"/>
      </w:pPr>
    </w:p>
    <w:p w14:paraId="235AE586" w14:textId="52E1AA61" w:rsidR="00EB4E87" w:rsidRPr="008F65BA" w:rsidRDefault="00000000">
      <w:pPr>
        <w:spacing w:after="80"/>
        <w:rPr>
          <w:b/>
          <w:bCs/>
          <w:u w:val="single"/>
        </w:rPr>
      </w:pPr>
      <w:r w:rsidRPr="008F65BA">
        <w:rPr>
          <w:b/>
          <w:bCs/>
          <w:u w:val="single"/>
        </w:rPr>
        <w:t xml:space="preserve">Kort </w:t>
      </w:r>
      <w:proofErr w:type="spellStart"/>
      <w:r w:rsidRPr="008F65BA">
        <w:rPr>
          <w:b/>
          <w:bCs/>
          <w:u w:val="single"/>
        </w:rPr>
        <w:t>samengevat</w:t>
      </w:r>
      <w:proofErr w:type="spellEnd"/>
      <w:r w:rsidRPr="008F65BA">
        <w:rPr>
          <w:b/>
          <w:bCs/>
          <w:u w:val="single"/>
        </w:rPr>
        <w:t xml:space="preserve"> </w:t>
      </w:r>
      <w:proofErr w:type="spellStart"/>
      <w:r w:rsidRPr="008F65BA">
        <w:rPr>
          <w:b/>
          <w:bCs/>
          <w:u w:val="single"/>
        </w:rPr>
        <w:t>voor</w:t>
      </w:r>
      <w:proofErr w:type="spellEnd"/>
      <w:r w:rsidRPr="008F65BA">
        <w:rPr>
          <w:b/>
          <w:bCs/>
          <w:u w:val="single"/>
        </w:rPr>
        <w:t xml:space="preserve"> scherm 3:</w:t>
      </w:r>
    </w:p>
    <w:p w14:paraId="7123F8EE" w14:textId="77777777" w:rsidR="00EB4E87" w:rsidRDefault="00000000">
      <w:pPr>
        <w:pStyle w:val="Lijstopsomteken"/>
        <w:spacing w:after="80"/>
      </w:pPr>
      <w:r>
        <w:t>Wijzigen = UPDATE Voedselpakket.</w:t>
      </w:r>
    </w:p>
    <w:p w14:paraId="0C11A598" w14:textId="77777777" w:rsidR="00EB4E87" w:rsidRDefault="00000000">
      <w:pPr>
        <w:pStyle w:val="Lijstopsomteken"/>
        <w:spacing w:after="80"/>
      </w:pPr>
      <w:r>
        <w:t>Toevoegen = INSERT ProductInPakket.</w:t>
      </w:r>
    </w:p>
    <w:p w14:paraId="1C0A77AF" w14:textId="77777777" w:rsidR="00EB4E87" w:rsidRPr="00B7142B" w:rsidRDefault="00000000">
      <w:pPr>
        <w:pStyle w:val="Lijstopsomteken"/>
        <w:spacing w:after="80"/>
        <w:rPr>
          <w:lang w:val="nl-NL"/>
        </w:rPr>
      </w:pP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 xml:space="preserve"> laden = SELECT met </w:t>
      </w:r>
      <w:proofErr w:type="spellStart"/>
      <w:r w:rsidRPr="00B7142B">
        <w:rPr>
          <w:lang w:val="nl-NL"/>
        </w:rPr>
        <w:t>JOINs</w:t>
      </w:r>
      <w:proofErr w:type="spellEnd"/>
      <w:r w:rsidRPr="00B7142B">
        <w:rPr>
          <w:lang w:val="nl-NL"/>
        </w:rPr>
        <w:t xml:space="preserve"> naar Product en </w:t>
      </w:r>
      <w:proofErr w:type="spellStart"/>
      <w:r w:rsidRPr="00B7142B">
        <w:rPr>
          <w:lang w:val="nl-NL"/>
        </w:rPr>
        <w:t>ProductGroep</w:t>
      </w:r>
      <w:proofErr w:type="spellEnd"/>
      <w:r w:rsidRPr="00B7142B">
        <w:rPr>
          <w:lang w:val="nl-NL"/>
        </w:rPr>
        <w:t>.</w:t>
      </w:r>
    </w:p>
    <w:p w14:paraId="589E48A5" w14:textId="77777777" w:rsidR="00EB4E87" w:rsidRDefault="00000000">
      <w:pPr>
        <w:pStyle w:val="Lijstopsomteken"/>
        <w:spacing w:after="80"/>
      </w:pPr>
      <w:proofErr w:type="spellStart"/>
      <w:r>
        <w:t>Verwijderen</w:t>
      </w:r>
      <w:proofErr w:type="spellEnd"/>
      <w:r>
        <w:t xml:space="preserve"> = DELETE </w:t>
      </w:r>
      <w:proofErr w:type="spellStart"/>
      <w:r>
        <w:t>ProductInPakket</w:t>
      </w:r>
      <w:proofErr w:type="spellEnd"/>
      <w:r>
        <w:t>.</w:t>
      </w:r>
    </w:p>
    <w:p w14:paraId="18EE92F5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75E938D8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3DC07C33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16EE3555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26487D64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6B04D35A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64D86AF5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66EE9E43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37AF67B3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6DA5E886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08E470CE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212F450F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198C6AC2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0058DC90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0E6B5FD0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77D910A9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71D07FA3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10CD5108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37D71F89" w14:textId="77777777" w:rsidR="00B7142B" w:rsidRDefault="00B7142B" w:rsidP="00B7142B">
      <w:pPr>
        <w:pStyle w:val="Lijstopsomteken"/>
        <w:numPr>
          <w:ilvl w:val="0"/>
          <w:numId w:val="0"/>
        </w:numPr>
        <w:spacing w:after="80"/>
        <w:ind w:left="360" w:hanging="360"/>
      </w:pPr>
    </w:p>
    <w:p w14:paraId="4B55B423" w14:textId="77777777" w:rsidR="00EB4E87" w:rsidRPr="008F65BA" w:rsidRDefault="00000000">
      <w:pPr>
        <w:pStyle w:val="Kop2"/>
        <w:spacing w:before="160" w:after="80"/>
        <w:rPr>
          <w:u w:val="single"/>
        </w:rPr>
      </w:pPr>
      <w:r w:rsidRPr="008F65BA">
        <w:rPr>
          <w:u w:val="single"/>
        </w:rPr>
        <w:lastRenderedPageBreak/>
        <w:t>Scherm 4: Openstaande pakketten per week</w:t>
      </w:r>
    </w:p>
    <w:p w14:paraId="31EC8685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Query/controller nodig: </w:t>
      </w:r>
      <w:proofErr w:type="spellStart"/>
      <w:r w:rsidRPr="00B7142B">
        <w:rPr>
          <w:lang w:val="nl-NL"/>
        </w:rPr>
        <w:t>ReadOpenstaandePakkettenPerWeek</w:t>
      </w:r>
      <w:proofErr w:type="spellEnd"/>
      <w:r w:rsidRPr="00B7142B">
        <w:rPr>
          <w:lang w:val="nl-NL"/>
        </w:rPr>
        <w:t>(int weeknummer)</w:t>
      </w:r>
    </w:p>
    <w:p w14:paraId="285ED775" w14:textId="77777777" w:rsidR="008F65BA" w:rsidRPr="00B7142B" w:rsidRDefault="008F65BA">
      <w:pPr>
        <w:spacing w:after="80"/>
        <w:rPr>
          <w:lang w:val="nl-NL"/>
        </w:rPr>
      </w:pPr>
    </w:p>
    <w:p w14:paraId="59F1740E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Specifieke eigen query nodig? </w:t>
      </w:r>
      <w:r w:rsidRPr="00B7142B">
        <w:rPr>
          <w:lang w:val="nl-NL"/>
        </w:rPr>
        <w:t>Ja, aparte SELECT met LEFT JOIN Klant en filter op weeknummer + status openstaand.</w:t>
      </w:r>
    </w:p>
    <w:p w14:paraId="23A400D4" w14:textId="77777777" w:rsidR="008F65BA" w:rsidRPr="00B7142B" w:rsidRDefault="008F65BA">
      <w:pPr>
        <w:spacing w:after="80"/>
        <w:rPr>
          <w:lang w:val="nl-NL"/>
        </w:rPr>
      </w:pPr>
    </w:p>
    <w:p w14:paraId="1EFE31D4" w14:textId="77777777" w:rsidR="00EB4E87" w:rsidRDefault="00000000">
      <w:pPr>
        <w:spacing w:after="80"/>
      </w:pPr>
      <w:r>
        <w:rPr>
          <w:b/>
        </w:rPr>
        <w:t xml:space="preserve">Je </w:t>
      </w:r>
      <w:proofErr w:type="spellStart"/>
      <w:r>
        <w:rPr>
          <w:b/>
        </w:rPr>
        <w:t>toont</w:t>
      </w:r>
      <w:proofErr w:type="spellEnd"/>
      <w:r>
        <w:rPr>
          <w:b/>
        </w:rPr>
        <w:t>/</w:t>
      </w:r>
      <w:proofErr w:type="spellStart"/>
      <w:r>
        <w:rPr>
          <w:b/>
        </w:rPr>
        <w:t>gebruikt</w:t>
      </w:r>
      <w:proofErr w:type="spellEnd"/>
      <w:r>
        <w:rPr>
          <w:b/>
        </w:rPr>
        <w:t>:</w:t>
      </w:r>
    </w:p>
    <w:p w14:paraId="18CA4558" w14:textId="77777777" w:rsidR="00EB4E87" w:rsidRDefault="00000000" w:rsidP="008F65BA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Pakketnummer</w:t>
      </w:r>
    </w:p>
    <w:p w14:paraId="22D304B5" w14:textId="77777777" w:rsidR="00EB4E87" w:rsidRDefault="00000000" w:rsidP="008F65BA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Klantnaam</w:t>
      </w:r>
    </w:p>
    <w:p w14:paraId="14684F06" w14:textId="77777777" w:rsidR="00EB4E87" w:rsidRDefault="00000000" w:rsidP="008F65BA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Weeknummer</w:t>
      </w:r>
    </w:p>
    <w:p w14:paraId="00AC66A9" w14:textId="77777777" w:rsidR="00EB4E87" w:rsidRDefault="00000000" w:rsidP="008F65BA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Status</w:t>
      </w:r>
    </w:p>
    <w:p w14:paraId="16C1F793" w14:textId="77777777" w:rsidR="008F65BA" w:rsidRDefault="008F65BA" w:rsidP="008F65BA">
      <w:pPr>
        <w:pStyle w:val="Lijstopsomteken"/>
        <w:numPr>
          <w:ilvl w:val="0"/>
          <w:numId w:val="0"/>
        </w:numPr>
        <w:spacing w:after="80"/>
        <w:ind w:left="720"/>
      </w:pPr>
    </w:p>
    <w:p w14:paraId="70EB0DD3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Buiten de controller: </w:t>
      </w:r>
      <w:r w:rsidRPr="00B7142B">
        <w:rPr>
          <w:lang w:val="nl-NL"/>
        </w:rPr>
        <w:t xml:space="preserve">De gebruiker vult een weeknummer in en klikt op Zoeken. Daarna wordt de </w:t>
      </w: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 xml:space="preserve"> ververst met openstaande pakketten van die week. Valideer weeknummer: niet leeg, getal, tussen 1 en 52.</w:t>
      </w:r>
    </w:p>
    <w:p w14:paraId="7D411A0A" w14:textId="77777777" w:rsidR="008F65BA" w:rsidRDefault="008F65BA">
      <w:pPr>
        <w:spacing w:after="80"/>
        <w:rPr>
          <w:lang w:val="nl-NL"/>
        </w:rPr>
      </w:pPr>
    </w:p>
    <w:p w14:paraId="00EFF793" w14:textId="77777777" w:rsidR="00AF2D63" w:rsidRDefault="00AF2D63">
      <w:pPr>
        <w:spacing w:after="80"/>
        <w:rPr>
          <w:lang w:val="nl-NL"/>
        </w:rPr>
      </w:pPr>
    </w:p>
    <w:p w14:paraId="49F5EF66" w14:textId="77777777" w:rsidR="00AF2D63" w:rsidRDefault="00AF2D63">
      <w:pPr>
        <w:spacing w:after="80"/>
        <w:rPr>
          <w:lang w:val="nl-NL"/>
        </w:rPr>
      </w:pPr>
    </w:p>
    <w:p w14:paraId="160EF331" w14:textId="77777777" w:rsidR="00AF2D63" w:rsidRDefault="00AF2D63">
      <w:pPr>
        <w:spacing w:after="80"/>
        <w:rPr>
          <w:lang w:val="nl-NL"/>
        </w:rPr>
      </w:pPr>
    </w:p>
    <w:p w14:paraId="29042129" w14:textId="77777777" w:rsidR="00AF2D63" w:rsidRDefault="00AF2D63">
      <w:pPr>
        <w:spacing w:after="80"/>
        <w:rPr>
          <w:lang w:val="nl-NL"/>
        </w:rPr>
      </w:pPr>
    </w:p>
    <w:p w14:paraId="1F6D0EDB" w14:textId="77777777" w:rsidR="00AF2D63" w:rsidRDefault="00AF2D63">
      <w:pPr>
        <w:spacing w:after="80"/>
        <w:rPr>
          <w:lang w:val="nl-NL"/>
        </w:rPr>
      </w:pPr>
    </w:p>
    <w:p w14:paraId="7A0CEBC3" w14:textId="77777777" w:rsidR="00AF2D63" w:rsidRPr="00B7142B" w:rsidRDefault="00AF2D63">
      <w:pPr>
        <w:spacing w:after="80"/>
        <w:rPr>
          <w:lang w:val="nl-NL"/>
        </w:rPr>
      </w:pPr>
    </w:p>
    <w:p w14:paraId="047E4CD8" w14:textId="77777777" w:rsidR="00EB4E87" w:rsidRPr="00AF2D63" w:rsidRDefault="00000000">
      <w:pPr>
        <w:pStyle w:val="Kop2"/>
        <w:spacing w:before="160" w:after="80"/>
        <w:rPr>
          <w:u w:val="single"/>
          <w:lang w:val="nl-NL"/>
        </w:rPr>
      </w:pPr>
      <w:r w:rsidRPr="00AF2D63">
        <w:rPr>
          <w:u w:val="single"/>
          <w:lang w:val="nl-NL"/>
        </w:rPr>
        <w:t>Scherm 5: Pakket volledigheid controleren</w:t>
      </w:r>
    </w:p>
    <w:p w14:paraId="7C56BCC7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Query/controller nodig: </w:t>
      </w:r>
      <w:proofErr w:type="spellStart"/>
      <w:r w:rsidRPr="00B7142B">
        <w:rPr>
          <w:lang w:val="nl-NL"/>
        </w:rPr>
        <w:t>ReadCategorieControleVanPakket</w:t>
      </w:r>
      <w:proofErr w:type="spellEnd"/>
      <w:r w:rsidRPr="00B7142B">
        <w:rPr>
          <w:lang w:val="nl-NL"/>
        </w:rPr>
        <w:t xml:space="preserve">(int </w:t>
      </w:r>
      <w:proofErr w:type="spellStart"/>
      <w:r w:rsidRPr="00B7142B">
        <w:rPr>
          <w:lang w:val="nl-NL"/>
        </w:rPr>
        <w:t>voedselpakketID</w:t>
      </w:r>
      <w:proofErr w:type="spellEnd"/>
      <w:r w:rsidRPr="00B7142B">
        <w:rPr>
          <w:lang w:val="nl-NL"/>
        </w:rPr>
        <w:t>)</w:t>
      </w:r>
    </w:p>
    <w:p w14:paraId="423B1857" w14:textId="77777777" w:rsidR="00AF2D63" w:rsidRPr="00B7142B" w:rsidRDefault="00AF2D63">
      <w:pPr>
        <w:spacing w:after="80"/>
        <w:rPr>
          <w:lang w:val="nl-NL"/>
        </w:rPr>
      </w:pPr>
    </w:p>
    <w:p w14:paraId="269514FB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Specifieke eigen query nodig? </w:t>
      </w:r>
      <w:r w:rsidRPr="00B7142B">
        <w:rPr>
          <w:lang w:val="nl-NL"/>
        </w:rPr>
        <w:t xml:space="preserve">Ja, aparte controle-query die per </w:t>
      </w:r>
      <w:proofErr w:type="spellStart"/>
      <w:r w:rsidRPr="00B7142B">
        <w:rPr>
          <w:lang w:val="nl-NL"/>
        </w:rPr>
        <w:t>ProductGroep</w:t>
      </w:r>
      <w:proofErr w:type="spellEnd"/>
      <w:r w:rsidRPr="00B7142B">
        <w:rPr>
          <w:lang w:val="nl-NL"/>
        </w:rPr>
        <w:t>/Categorie kijkt of die aanwezig is in het pakket.</w:t>
      </w:r>
    </w:p>
    <w:p w14:paraId="536980B1" w14:textId="77777777" w:rsidR="00AF2D63" w:rsidRPr="00B7142B" w:rsidRDefault="00AF2D63">
      <w:pPr>
        <w:spacing w:after="80"/>
        <w:rPr>
          <w:lang w:val="nl-NL"/>
        </w:rPr>
      </w:pPr>
    </w:p>
    <w:p w14:paraId="4052B03C" w14:textId="77777777" w:rsidR="00EB4E87" w:rsidRDefault="00000000">
      <w:pPr>
        <w:spacing w:after="80"/>
      </w:pPr>
      <w:r>
        <w:rPr>
          <w:b/>
        </w:rPr>
        <w:t xml:space="preserve">Je </w:t>
      </w:r>
      <w:proofErr w:type="spellStart"/>
      <w:r>
        <w:rPr>
          <w:b/>
        </w:rPr>
        <w:t>toont</w:t>
      </w:r>
      <w:proofErr w:type="spellEnd"/>
      <w:r>
        <w:rPr>
          <w:b/>
        </w:rPr>
        <w:t>/</w:t>
      </w:r>
      <w:proofErr w:type="spellStart"/>
      <w:r>
        <w:rPr>
          <w:b/>
        </w:rPr>
        <w:t>gebruikt</w:t>
      </w:r>
      <w:proofErr w:type="spellEnd"/>
      <w:r>
        <w:rPr>
          <w:b/>
        </w:rPr>
        <w:t>:</w:t>
      </w:r>
    </w:p>
    <w:p w14:paraId="3F3FB97A" w14:textId="77777777" w:rsidR="00EB4E87" w:rsidRDefault="00000000" w:rsidP="00AF2D63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Categorie / ProductGroepNaam</w:t>
      </w:r>
    </w:p>
    <w:p w14:paraId="0ABB4255" w14:textId="77777777" w:rsidR="00EB4E87" w:rsidRDefault="00000000" w:rsidP="00AF2D63">
      <w:pPr>
        <w:pStyle w:val="Lijstopsomteken"/>
        <w:tabs>
          <w:tab w:val="clear" w:pos="360"/>
          <w:tab w:val="num" w:pos="720"/>
        </w:tabs>
        <w:spacing w:after="80"/>
        <w:ind w:left="720"/>
      </w:pPr>
      <w:r>
        <w:t>Aanwezig: Ja/Nee</w:t>
      </w:r>
    </w:p>
    <w:p w14:paraId="4CEC7585" w14:textId="435B2737" w:rsidR="00EB4E87" w:rsidRDefault="00000000" w:rsidP="00AF2D63">
      <w:pPr>
        <w:pStyle w:val="Lijstopsomteken"/>
        <w:tabs>
          <w:tab w:val="clear" w:pos="360"/>
          <w:tab w:val="num" w:pos="720"/>
        </w:tabs>
        <w:spacing w:after="80"/>
        <w:ind w:left="720"/>
      </w:pPr>
      <w:proofErr w:type="spellStart"/>
      <w:r>
        <w:t>Resultaat</w:t>
      </w:r>
      <w:proofErr w:type="spellEnd"/>
      <w:r>
        <w:t xml:space="preserve">: </w:t>
      </w:r>
      <w:proofErr w:type="spellStart"/>
      <w:r>
        <w:t>compleet</w:t>
      </w:r>
      <w:proofErr w:type="spellEnd"/>
      <w:r>
        <w:t xml:space="preserve"> of </w:t>
      </w:r>
      <w:r w:rsidR="00AF2D63">
        <w:t>incomplete</w:t>
      </w:r>
    </w:p>
    <w:p w14:paraId="30CAA433" w14:textId="77777777" w:rsidR="00AF2D63" w:rsidRDefault="00AF2D63" w:rsidP="00AF2D63">
      <w:pPr>
        <w:pStyle w:val="Lijstopsomteken"/>
        <w:numPr>
          <w:ilvl w:val="0"/>
          <w:numId w:val="0"/>
        </w:numPr>
        <w:spacing w:after="80"/>
        <w:ind w:left="720"/>
      </w:pPr>
    </w:p>
    <w:p w14:paraId="26654376" w14:textId="77777777" w:rsidR="00EB4E87" w:rsidRDefault="00000000">
      <w:pPr>
        <w:spacing w:after="80"/>
        <w:rPr>
          <w:lang w:val="nl-NL"/>
        </w:rPr>
      </w:pPr>
      <w:r w:rsidRPr="00B7142B">
        <w:rPr>
          <w:b/>
          <w:lang w:val="nl-NL"/>
        </w:rPr>
        <w:t xml:space="preserve">Buiten de controller: </w:t>
      </w:r>
      <w:r w:rsidRPr="00B7142B">
        <w:rPr>
          <w:lang w:val="nl-NL"/>
        </w:rPr>
        <w:t xml:space="preserve">Voor de pakketnummer </w:t>
      </w:r>
      <w:proofErr w:type="spellStart"/>
      <w:r w:rsidRPr="00B7142B">
        <w:rPr>
          <w:lang w:val="nl-NL"/>
        </w:rPr>
        <w:t>ComboBox</w:t>
      </w:r>
      <w:proofErr w:type="spellEnd"/>
      <w:r w:rsidRPr="00B7142B">
        <w:rPr>
          <w:lang w:val="nl-NL"/>
        </w:rPr>
        <w:t xml:space="preserve"> gebruik je </w:t>
      </w:r>
      <w:proofErr w:type="spellStart"/>
      <w:r w:rsidRPr="00B7142B">
        <w:rPr>
          <w:lang w:val="nl-NL"/>
        </w:rPr>
        <w:t>VoedselpakketController.ReadAll</w:t>
      </w:r>
      <w:proofErr w:type="spellEnd"/>
      <w:r w:rsidRPr="00B7142B">
        <w:rPr>
          <w:lang w:val="nl-NL"/>
        </w:rPr>
        <w:t xml:space="preserve">(). Na het kiezen van een pakket laad je de categoriecontrole in de </w:t>
      </w: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 xml:space="preserve"> en toon je onderaan het resultaat.</w:t>
      </w:r>
    </w:p>
    <w:p w14:paraId="71D4C06D" w14:textId="77777777" w:rsidR="00AF2D63" w:rsidRDefault="00AF2D63">
      <w:pPr>
        <w:spacing w:after="80"/>
        <w:rPr>
          <w:lang w:val="nl-NL"/>
        </w:rPr>
      </w:pPr>
    </w:p>
    <w:p w14:paraId="7EC0E7DF" w14:textId="77777777" w:rsidR="00AF2D63" w:rsidRDefault="00AF2D63">
      <w:pPr>
        <w:spacing w:after="80"/>
        <w:rPr>
          <w:lang w:val="nl-NL"/>
        </w:rPr>
      </w:pPr>
    </w:p>
    <w:p w14:paraId="285B67BA" w14:textId="77777777" w:rsidR="00AF2D63" w:rsidRDefault="00AF2D63">
      <w:pPr>
        <w:spacing w:after="80"/>
        <w:rPr>
          <w:lang w:val="nl-NL"/>
        </w:rPr>
      </w:pPr>
    </w:p>
    <w:p w14:paraId="042A6FFD" w14:textId="77777777" w:rsidR="00AF2D63" w:rsidRDefault="00AF2D63">
      <w:pPr>
        <w:spacing w:after="80"/>
        <w:rPr>
          <w:lang w:val="nl-NL"/>
        </w:rPr>
      </w:pPr>
    </w:p>
    <w:p w14:paraId="6C022143" w14:textId="77777777" w:rsidR="00AF2D63" w:rsidRDefault="00AF2D63">
      <w:pPr>
        <w:spacing w:after="80"/>
        <w:rPr>
          <w:lang w:val="nl-NL"/>
        </w:rPr>
      </w:pPr>
    </w:p>
    <w:p w14:paraId="599B588F" w14:textId="77777777" w:rsidR="00AF2D63" w:rsidRDefault="00AF2D63">
      <w:pPr>
        <w:spacing w:after="80"/>
        <w:rPr>
          <w:lang w:val="nl-NL"/>
        </w:rPr>
      </w:pPr>
    </w:p>
    <w:p w14:paraId="3F192591" w14:textId="77777777" w:rsidR="00AF2D63" w:rsidRDefault="00AF2D63">
      <w:pPr>
        <w:spacing w:after="80"/>
        <w:rPr>
          <w:lang w:val="nl-NL"/>
        </w:rPr>
      </w:pPr>
    </w:p>
    <w:p w14:paraId="4C1F6880" w14:textId="77777777" w:rsidR="00AF2D63" w:rsidRPr="00B7142B" w:rsidRDefault="00AF2D63">
      <w:pPr>
        <w:spacing w:after="80"/>
        <w:rPr>
          <w:lang w:val="nl-NL"/>
        </w:rPr>
      </w:pPr>
    </w:p>
    <w:p w14:paraId="15D9DF09" w14:textId="77777777" w:rsidR="00EB4E87" w:rsidRDefault="00000000">
      <w:pPr>
        <w:pStyle w:val="Kop1"/>
        <w:spacing w:before="160" w:after="80"/>
      </w:pPr>
      <w:r>
        <w:lastRenderedPageBreak/>
        <w:t xml:space="preserve">Kort </w:t>
      </w:r>
      <w:proofErr w:type="spellStart"/>
      <w:r>
        <w:t>overzicht</w:t>
      </w:r>
      <w:proofErr w:type="spellEnd"/>
      <w:r>
        <w:t>: eigen controller-methods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4941"/>
        <w:gridCol w:w="2494"/>
        <w:gridCol w:w="2867"/>
      </w:tblGrid>
      <w:tr w:rsidR="00EB4E87" w14:paraId="2DAE3226" w14:textId="77777777">
        <w:trPr>
          <w:jc w:val="center"/>
        </w:trPr>
        <w:tc>
          <w:tcPr>
            <w:tcW w:w="3437" w:type="dxa"/>
            <w:shd w:val="clear" w:color="auto" w:fill="D9EAF7"/>
          </w:tcPr>
          <w:p w14:paraId="624E1597" w14:textId="77777777" w:rsidR="00EB4E87" w:rsidRDefault="00000000">
            <w:r>
              <w:rPr>
                <w:b/>
              </w:rPr>
              <w:t>Method</w:t>
            </w:r>
          </w:p>
        </w:tc>
        <w:tc>
          <w:tcPr>
            <w:tcW w:w="3437" w:type="dxa"/>
            <w:shd w:val="clear" w:color="auto" w:fill="D9EAF7"/>
          </w:tcPr>
          <w:p w14:paraId="689F19F8" w14:textId="77777777" w:rsidR="00EB4E87" w:rsidRDefault="00000000">
            <w:r>
              <w:rPr>
                <w:b/>
              </w:rPr>
              <w:t>Waarvoor?</w:t>
            </w:r>
          </w:p>
        </w:tc>
        <w:tc>
          <w:tcPr>
            <w:tcW w:w="3437" w:type="dxa"/>
            <w:shd w:val="clear" w:color="auto" w:fill="D9EAF7"/>
          </w:tcPr>
          <w:p w14:paraId="3AB43050" w14:textId="77777777" w:rsidR="00EB4E87" w:rsidRDefault="00000000">
            <w:r>
              <w:rPr>
                <w:b/>
              </w:rPr>
              <w:t>Eigen specifieke query?</w:t>
            </w:r>
          </w:p>
        </w:tc>
      </w:tr>
      <w:tr w:rsidR="00EB4E87" w:rsidRPr="00B7142B" w14:paraId="567A1926" w14:textId="77777777">
        <w:trPr>
          <w:jc w:val="center"/>
        </w:trPr>
        <w:tc>
          <w:tcPr>
            <w:tcW w:w="3437" w:type="dxa"/>
          </w:tcPr>
          <w:p w14:paraId="0EC6A16B" w14:textId="77777777" w:rsidR="00EB4E87" w:rsidRDefault="00000000">
            <w:r>
              <w:t>ReadAll()</w:t>
            </w:r>
          </w:p>
        </w:tc>
        <w:tc>
          <w:tcPr>
            <w:tcW w:w="3437" w:type="dxa"/>
          </w:tcPr>
          <w:p w14:paraId="752B2F87" w14:textId="77777777" w:rsidR="00EB4E87" w:rsidRDefault="00000000">
            <w:r>
              <w:t>Pakket overzicht + pakketnummer ComboBox</w:t>
            </w:r>
          </w:p>
        </w:tc>
        <w:tc>
          <w:tcPr>
            <w:tcW w:w="3437" w:type="dxa"/>
          </w:tcPr>
          <w:p w14:paraId="14CB4DF3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>Ja: Voedselpakket LEFT JOIN Klant</w:t>
            </w:r>
          </w:p>
        </w:tc>
      </w:tr>
      <w:tr w:rsidR="00EB4E87" w14:paraId="7DE37512" w14:textId="77777777">
        <w:trPr>
          <w:jc w:val="center"/>
        </w:trPr>
        <w:tc>
          <w:tcPr>
            <w:tcW w:w="3437" w:type="dxa"/>
          </w:tcPr>
          <w:p w14:paraId="2523B7A6" w14:textId="77777777" w:rsidR="00EB4E87" w:rsidRDefault="00000000">
            <w:r>
              <w:t>Create()</w:t>
            </w:r>
          </w:p>
        </w:tc>
        <w:tc>
          <w:tcPr>
            <w:tcW w:w="3437" w:type="dxa"/>
          </w:tcPr>
          <w:p w14:paraId="664923E8" w14:textId="77777777" w:rsidR="00EB4E87" w:rsidRDefault="00000000">
            <w:r>
              <w:t>Pakket aanmaken</w:t>
            </w:r>
          </w:p>
        </w:tc>
        <w:tc>
          <w:tcPr>
            <w:tcW w:w="3437" w:type="dxa"/>
          </w:tcPr>
          <w:p w14:paraId="1EF37BDC" w14:textId="77777777" w:rsidR="00EB4E87" w:rsidRDefault="00000000">
            <w:r>
              <w:t>Nee: normale INSERT Voedselpakket</w:t>
            </w:r>
          </w:p>
        </w:tc>
      </w:tr>
      <w:tr w:rsidR="00EB4E87" w14:paraId="0448791E" w14:textId="77777777">
        <w:trPr>
          <w:jc w:val="center"/>
        </w:trPr>
        <w:tc>
          <w:tcPr>
            <w:tcW w:w="3437" w:type="dxa"/>
          </w:tcPr>
          <w:p w14:paraId="1A0F1EB0" w14:textId="77777777" w:rsidR="00EB4E87" w:rsidRDefault="00000000">
            <w:r>
              <w:t>Update()</w:t>
            </w:r>
          </w:p>
        </w:tc>
        <w:tc>
          <w:tcPr>
            <w:tcW w:w="3437" w:type="dxa"/>
          </w:tcPr>
          <w:p w14:paraId="5119162F" w14:textId="77777777" w:rsidR="00EB4E87" w:rsidRDefault="00000000">
            <w:r>
              <w:t>Pakketgegevens wijzigen</w:t>
            </w:r>
          </w:p>
        </w:tc>
        <w:tc>
          <w:tcPr>
            <w:tcW w:w="3437" w:type="dxa"/>
          </w:tcPr>
          <w:p w14:paraId="4A74F785" w14:textId="77777777" w:rsidR="00EB4E87" w:rsidRDefault="00000000">
            <w:r>
              <w:t>Ja: UPDATE Voedselpakket</w:t>
            </w:r>
          </w:p>
        </w:tc>
      </w:tr>
      <w:tr w:rsidR="00EB4E87" w14:paraId="0D1E9EC8" w14:textId="77777777">
        <w:trPr>
          <w:jc w:val="center"/>
        </w:trPr>
        <w:tc>
          <w:tcPr>
            <w:tcW w:w="3437" w:type="dxa"/>
          </w:tcPr>
          <w:p w14:paraId="6B5B3888" w14:textId="77777777" w:rsidR="00EB4E87" w:rsidRDefault="00000000">
            <w:r>
              <w:t>AddProductToPakket()</w:t>
            </w:r>
          </w:p>
        </w:tc>
        <w:tc>
          <w:tcPr>
            <w:tcW w:w="3437" w:type="dxa"/>
          </w:tcPr>
          <w:p w14:paraId="2594A1EF" w14:textId="77777777" w:rsidR="00EB4E87" w:rsidRDefault="00000000">
            <w:r>
              <w:t>Product toevoegen aan pakket</w:t>
            </w:r>
          </w:p>
        </w:tc>
        <w:tc>
          <w:tcPr>
            <w:tcW w:w="3437" w:type="dxa"/>
          </w:tcPr>
          <w:p w14:paraId="52151049" w14:textId="77777777" w:rsidR="00EB4E87" w:rsidRDefault="00000000">
            <w:r>
              <w:t>Ja: INSERT ProductInPakket</w:t>
            </w:r>
          </w:p>
        </w:tc>
      </w:tr>
      <w:tr w:rsidR="00EB4E87" w:rsidRPr="00B7142B" w14:paraId="46FCFA94" w14:textId="77777777">
        <w:trPr>
          <w:jc w:val="center"/>
        </w:trPr>
        <w:tc>
          <w:tcPr>
            <w:tcW w:w="3437" w:type="dxa"/>
          </w:tcPr>
          <w:p w14:paraId="6ABE2576" w14:textId="77777777" w:rsidR="00EB4E87" w:rsidRDefault="00000000">
            <w:r>
              <w:t>ReadProductenVanPakket(voedselpakketID)</w:t>
            </w:r>
          </w:p>
        </w:tc>
        <w:tc>
          <w:tcPr>
            <w:tcW w:w="3437" w:type="dxa"/>
          </w:tcPr>
          <w:p w14:paraId="1BB012A9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>Producten in één pakket tonen</w:t>
            </w:r>
          </w:p>
        </w:tc>
        <w:tc>
          <w:tcPr>
            <w:tcW w:w="3437" w:type="dxa"/>
          </w:tcPr>
          <w:p w14:paraId="4CC89B5C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 xml:space="preserve">Ja: SELECT met </w:t>
            </w:r>
            <w:proofErr w:type="spellStart"/>
            <w:r w:rsidRPr="00B7142B">
              <w:rPr>
                <w:lang w:val="nl-NL"/>
              </w:rPr>
              <w:t>ProductInPakket</w:t>
            </w:r>
            <w:proofErr w:type="spellEnd"/>
            <w:r w:rsidRPr="00B7142B">
              <w:rPr>
                <w:lang w:val="nl-NL"/>
              </w:rPr>
              <w:t xml:space="preserve">, Product en </w:t>
            </w:r>
            <w:proofErr w:type="spellStart"/>
            <w:r w:rsidRPr="00B7142B">
              <w:rPr>
                <w:lang w:val="nl-NL"/>
              </w:rPr>
              <w:t>ProductGroep</w:t>
            </w:r>
            <w:proofErr w:type="spellEnd"/>
          </w:p>
        </w:tc>
      </w:tr>
      <w:tr w:rsidR="00EB4E87" w14:paraId="6BEC6E5A" w14:textId="77777777">
        <w:trPr>
          <w:jc w:val="center"/>
        </w:trPr>
        <w:tc>
          <w:tcPr>
            <w:tcW w:w="3437" w:type="dxa"/>
          </w:tcPr>
          <w:p w14:paraId="7225D7A7" w14:textId="77777777" w:rsidR="00EB4E87" w:rsidRDefault="00000000">
            <w:proofErr w:type="spellStart"/>
            <w:r>
              <w:t>DeleteProductFromPakket</w:t>
            </w:r>
            <w:proofErr w:type="spellEnd"/>
            <w:r>
              <w:t>()</w:t>
            </w:r>
          </w:p>
        </w:tc>
        <w:tc>
          <w:tcPr>
            <w:tcW w:w="3437" w:type="dxa"/>
          </w:tcPr>
          <w:p w14:paraId="30CF2458" w14:textId="77777777" w:rsidR="00EB4E87" w:rsidRDefault="00000000">
            <w:r>
              <w:t>Product uit pakket verwijderen</w:t>
            </w:r>
          </w:p>
        </w:tc>
        <w:tc>
          <w:tcPr>
            <w:tcW w:w="3437" w:type="dxa"/>
          </w:tcPr>
          <w:p w14:paraId="15B2156B" w14:textId="77777777" w:rsidR="00EB4E87" w:rsidRDefault="00000000">
            <w:r>
              <w:t>Ja: DELETE ProductInPakket</w:t>
            </w:r>
          </w:p>
        </w:tc>
      </w:tr>
      <w:tr w:rsidR="00EB4E87" w:rsidRPr="00B7142B" w14:paraId="5460B602" w14:textId="77777777">
        <w:trPr>
          <w:jc w:val="center"/>
        </w:trPr>
        <w:tc>
          <w:tcPr>
            <w:tcW w:w="3437" w:type="dxa"/>
          </w:tcPr>
          <w:p w14:paraId="685273A5" w14:textId="77777777" w:rsidR="00EB4E87" w:rsidRDefault="00000000">
            <w:r>
              <w:t>ReadOpenstaandePakkettenPerWeek(weeknummer)</w:t>
            </w:r>
          </w:p>
        </w:tc>
        <w:tc>
          <w:tcPr>
            <w:tcW w:w="3437" w:type="dxa"/>
          </w:tcPr>
          <w:p w14:paraId="3E2B7202" w14:textId="77777777" w:rsidR="00EB4E87" w:rsidRDefault="00000000">
            <w:r>
              <w:t>Openstaande pakketten zoeken</w:t>
            </w:r>
          </w:p>
        </w:tc>
        <w:tc>
          <w:tcPr>
            <w:tcW w:w="3437" w:type="dxa"/>
          </w:tcPr>
          <w:p w14:paraId="23C1943D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>Ja: SELECT met weeknummer + status</w:t>
            </w:r>
          </w:p>
        </w:tc>
      </w:tr>
      <w:tr w:rsidR="00EB4E87" w:rsidRPr="00B7142B" w14:paraId="0CDA15A9" w14:textId="77777777">
        <w:trPr>
          <w:jc w:val="center"/>
        </w:trPr>
        <w:tc>
          <w:tcPr>
            <w:tcW w:w="3437" w:type="dxa"/>
          </w:tcPr>
          <w:p w14:paraId="1D33605E" w14:textId="77777777" w:rsidR="00EB4E87" w:rsidRDefault="00000000">
            <w:proofErr w:type="spellStart"/>
            <w:r>
              <w:t>ReadCategorieControleVanPakket</w:t>
            </w:r>
            <w:proofErr w:type="spellEnd"/>
            <w:r>
              <w:t>(</w:t>
            </w:r>
            <w:proofErr w:type="spellStart"/>
            <w:r>
              <w:t>voedselpakketID</w:t>
            </w:r>
            <w:proofErr w:type="spellEnd"/>
            <w:r>
              <w:t>)</w:t>
            </w:r>
          </w:p>
        </w:tc>
        <w:tc>
          <w:tcPr>
            <w:tcW w:w="3437" w:type="dxa"/>
          </w:tcPr>
          <w:p w14:paraId="5704B05E" w14:textId="77777777" w:rsidR="00EB4E87" w:rsidRDefault="00000000">
            <w:r>
              <w:t>Pakket volledigheid controleren</w:t>
            </w:r>
          </w:p>
        </w:tc>
        <w:tc>
          <w:tcPr>
            <w:tcW w:w="3437" w:type="dxa"/>
          </w:tcPr>
          <w:p w14:paraId="69EEE528" w14:textId="77777777" w:rsidR="00EB4E87" w:rsidRPr="00B7142B" w:rsidRDefault="00000000">
            <w:pPr>
              <w:rPr>
                <w:lang w:val="nl-NL"/>
              </w:rPr>
            </w:pPr>
            <w:r w:rsidRPr="00B7142B">
              <w:rPr>
                <w:lang w:val="nl-NL"/>
              </w:rPr>
              <w:t xml:space="preserve">Ja: controle per </w:t>
            </w:r>
            <w:proofErr w:type="spellStart"/>
            <w:r w:rsidRPr="00B7142B">
              <w:rPr>
                <w:lang w:val="nl-NL"/>
              </w:rPr>
              <w:t>ProductGroep</w:t>
            </w:r>
            <w:proofErr w:type="spellEnd"/>
            <w:r w:rsidRPr="00B7142B">
              <w:rPr>
                <w:lang w:val="nl-NL"/>
              </w:rPr>
              <w:t>/Categorie</w:t>
            </w:r>
          </w:p>
        </w:tc>
      </w:tr>
    </w:tbl>
    <w:p w14:paraId="5BA4B810" w14:textId="77777777" w:rsidR="00AF2D63" w:rsidRDefault="00AF2D63">
      <w:pPr>
        <w:pStyle w:val="Kop1"/>
        <w:spacing w:before="160" w:after="80"/>
      </w:pPr>
    </w:p>
    <w:p w14:paraId="257DBDFA" w14:textId="1AFC49B7" w:rsidR="00EB4E87" w:rsidRPr="00AF2D63" w:rsidRDefault="00000000">
      <w:pPr>
        <w:pStyle w:val="Kop1"/>
        <w:spacing w:before="160" w:after="80"/>
        <w:rPr>
          <w:u w:val="single"/>
        </w:rPr>
      </w:pPr>
      <w:r w:rsidRPr="00AF2D63">
        <w:rPr>
          <w:u w:val="single"/>
        </w:rPr>
        <w:t xml:space="preserve">Controllers van </w:t>
      </w:r>
      <w:proofErr w:type="spellStart"/>
      <w:r w:rsidRPr="00AF2D63">
        <w:rPr>
          <w:u w:val="single"/>
        </w:rPr>
        <w:t>teamgenoten</w:t>
      </w:r>
      <w:proofErr w:type="spellEnd"/>
      <w:r w:rsidRPr="00AF2D63">
        <w:rPr>
          <w:u w:val="single"/>
        </w:rPr>
        <w:t xml:space="preserve"> </w:t>
      </w:r>
      <w:proofErr w:type="spellStart"/>
      <w:r w:rsidRPr="00AF2D63">
        <w:rPr>
          <w:u w:val="single"/>
        </w:rPr>
        <w:t>gebruiken</w:t>
      </w:r>
      <w:proofErr w:type="spellEnd"/>
    </w:p>
    <w:p w14:paraId="63EDE188" w14:textId="77777777" w:rsidR="00EB4E87" w:rsidRDefault="00000000">
      <w:pPr>
        <w:pStyle w:val="Lijstopsomteken"/>
        <w:spacing w:after="80"/>
      </w:pPr>
      <w:r>
        <w:t>KlantController.ReadAll() -&gt; klant ComboBox vullen.</w:t>
      </w:r>
    </w:p>
    <w:p w14:paraId="37F203B6" w14:textId="77777777" w:rsidR="00EB4E87" w:rsidRDefault="00000000">
      <w:pPr>
        <w:pStyle w:val="Lijstopsomteken"/>
        <w:spacing w:after="80"/>
      </w:pPr>
      <w:r>
        <w:t>ProductController.ReadAll() -&gt; product ComboBox vullen.</w:t>
      </w:r>
    </w:p>
    <w:p w14:paraId="5A8526C5" w14:textId="77777777" w:rsidR="00EB4E87" w:rsidRPr="00B7142B" w:rsidRDefault="00000000">
      <w:pPr>
        <w:pStyle w:val="Lijstopsomteken"/>
        <w:spacing w:after="80"/>
        <w:rPr>
          <w:lang w:val="nl-NL"/>
        </w:rPr>
      </w:pPr>
      <w:proofErr w:type="spellStart"/>
      <w:r w:rsidRPr="00B7142B">
        <w:rPr>
          <w:lang w:val="nl-NL"/>
        </w:rPr>
        <w:t>ProductGroepController</w:t>
      </w:r>
      <w:proofErr w:type="spellEnd"/>
      <w:r w:rsidRPr="00B7142B">
        <w:rPr>
          <w:lang w:val="nl-NL"/>
        </w:rPr>
        <w:t xml:space="preserve"> is meestal niet direct nodig voor mijn schermen, behalve indirect via Product/</w:t>
      </w:r>
      <w:proofErr w:type="spellStart"/>
      <w:r w:rsidRPr="00B7142B">
        <w:rPr>
          <w:lang w:val="nl-NL"/>
        </w:rPr>
        <w:t>ProductGroep</w:t>
      </w:r>
      <w:proofErr w:type="spellEnd"/>
      <w:r w:rsidRPr="00B7142B">
        <w:rPr>
          <w:lang w:val="nl-NL"/>
        </w:rPr>
        <w:t xml:space="preserve"> </w:t>
      </w:r>
      <w:proofErr w:type="spellStart"/>
      <w:r w:rsidRPr="00B7142B">
        <w:rPr>
          <w:lang w:val="nl-NL"/>
        </w:rPr>
        <w:t>joins</w:t>
      </w:r>
      <w:proofErr w:type="spellEnd"/>
      <w:r w:rsidRPr="00B7142B">
        <w:rPr>
          <w:lang w:val="nl-NL"/>
        </w:rPr>
        <w:t>.</w:t>
      </w:r>
    </w:p>
    <w:p w14:paraId="5B7414CF" w14:textId="77777777" w:rsidR="00AF2D63" w:rsidRDefault="00AF2D63">
      <w:pPr>
        <w:pStyle w:val="Kop1"/>
        <w:spacing w:before="160" w:after="80"/>
      </w:pPr>
    </w:p>
    <w:p w14:paraId="316B3BFB" w14:textId="1F88E257" w:rsidR="00EB4E87" w:rsidRPr="00AF2D63" w:rsidRDefault="00AF2D63">
      <w:pPr>
        <w:pStyle w:val="Kop1"/>
        <w:spacing w:before="160" w:after="80"/>
        <w:rPr>
          <w:u w:val="single"/>
        </w:rPr>
      </w:pPr>
      <w:proofErr w:type="spellStart"/>
      <w:r w:rsidRPr="00AF2D63">
        <w:rPr>
          <w:u w:val="single"/>
        </w:rPr>
        <w:t>Volgorde</w:t>
      </w:r>
      <w:proofErr w:type="spellEnd"/>
      <w:r w:rsidR="00000000" w:rsidRPr="00AF2D63">
        <w:rPr>
          <w:u w:val="single"/>
        </w:rPr>
        <w:t xml:space="preserve"> </w:t>
      </w:r>
      <w:proofErr w:type="spellStart"/>
      <w:r w:rsidR="00000000" w:rsidRPr="00AF2D63">
        <w:rPr>
          <w:u w:val="single"/>
        </w:rPr>
        <w:t>voor</w:t>
      </w:r>
      <w:proofErr w:type="spellEnd"/>
      <w:r w:rsidR="00000000" w:rsidRPr="00AF2D63">
        <w:rPr>
          <w:u w:val="single"/>
        </w:rPr>
        <w:t xml:space="preserve"> morgen</w:t>
      </w:r>
    </w:p>
    <w:p w14:paraId="79E8CE31" w14:textId="77777777" w:rsidR="00EB4E87" w:rsidRPr="00B7142B" w:rsidRDefault="00000000">
      <w:pPr>
        <w:pStyle w:val="Lijstopsomteken"/>
        <w:spacing w:after="80"/>
        <w:rPr>
          <w:lang w:val="nl-NL"/>
        </w:rPr>
      </w:pPr>
      <w:r w:rsidRPr="00B7142B">
        <w:rPr>
          <w:lang w:val="nl-NL"/>
        </w:rPr>
        <w:t xml:space="preserve">Eerst scherm 1 werkend krijgen met </w:t>
      </w:r>
      <w:proofErr w:type="spellStart"/>
      <w:r w:rsidRPr="00B7142B">
        <w:rPr>
          <w:lang w:val="nl-NL"/>
        </w:rPr>
        <w:t>ReadAll</w:t>
      </w:r>
      <w:proofErr w:type="spellEnd"/>
      <w:r w:rsidRPr="00B7142B">
        <w:rPr>
          <w:lang w:val="nl-NL"/>
        </w:rPr>
        <w:t xml:space="preserve">() en </w:t>
      </w: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>.</w:t>
      </w:r>
    </w:p>
    <w:p w14:paraId="733B2EF9" w14:textId="77777777" w:rsidR="00EB4E87" w:rsidRDefault="00000000">
      <w:pPr>
        <w:pStyle w:val="Lijstopsomteken"/>
        <w:spacing w:after="80"/>
      </w:pPr>
      <w:proofErr w:type="spellStart"/>
      <w:r>
        <w:t>Daarna</w:t>
      </w:r>
      <w:proofErr w:type="spellEnd"/>
      <w:r>
        <w:t xml:space="preserve"> scherm 2 Create() bouwen.</w:t>
      </w:r>
    </w:p>
    <w:p w14:paraId="40860C5B" w14:textId="77777777" w:rsidR="00EB4E87" w:rsidRPr="00B7142B" w:rsidRDefault="00000000">
      <w:pPr>
        <w:pStyle w:val="Lijstopsomteken"/>
        <w:spacing w:after="80"/>
        <w:rPr>
          <w:lang w:val="nl-NL"/>
        </w:rPr>
      </w:pPr>
      <w:r w:rsidRPr="00B7142B">
        <w:rPr>
          <w:lang w:val="nl-NL"/>
        </w:rPr>
        <w:t xml:space="preserve">Daarna scherm 3 opsplitsen: eerst Update, daarna product toevoegen, daarna </w:t>
      </w:r>
      <w:proofErr w:type="spellStart"/>
      <w:r w:rsidRPr="00B7142B">
        <w:rPr>
          <w:lang w:val="nl-NL"/>
        </w:rPr>
        <w:t>ListView</w:t>
      </w:r>
      <w:proofErr w:type="spellEnd"/>
      <w:r w:rsidRPr="00B7142B">
        <w:rPr>
          <w:lang w:val="nl-NL"/>
        </w:rPr>
        <w:t xml:space="preserve"> laden, daarna verwijderen.</w:t>
      </w:r>
    </w:p>
    <w:p w14:paraId="7194C94F" w14:textId="77777777" w:rsidR="00EB4E87" w:rsidRPr="00B7142B" w:rsidRDefault="00000000">
      <w:pPr>
        <w:pStyle w:val="Lijstopsomteken"/>
        <w:spacing w:after="80"/>
        <w:rPr>
          <w:lang w:val="nl-NL"/>
        </w:rPr>
      </w:pPr>
      <w:r w:rsidRPr="00B7142B">
        <w:rPr>
          <w:lang w:val="nl-NL"/>
        </w:rPr>
        <w:t>Daarna scherm 4 zoeken op weeknummer.</w:t>
      </w:r>
    </w:p>
    <w:p w14:paraId="73FBDC20" w14:textId="77777777" w:rsidR="00EB4E87" w:rsidRPr="00B7142B" w:rsidRDefault="00000000">
      <w:pPr>
        <w:pStyle w:val="Lijstopsomteken"/>
        <w:spacing w:after="80"/>
        <w:rPr>
          <w:lang w:val="nl-NL"/>
        </w:rPr>
      </w:pPr>
      <w:r w:rsidRPr="00B7142B">
        <w:rPr>
          <w:lang w:val="nl-NL"/>
        </w:rPr>
        <w:t>Als laatste scherm 5 categoriecontrole bouwen.</w:t>
      </w:r>
    </w:p>
    <w:sectPr w:rsidR="00EB4E87" w:rsidRPr="00B7142B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472223">
    <w:abstractNumId w:val="8"/>
  </w:num>
  <w:num w:numId="2" w16cid:durableId="123161913">
    <w:abstractNumId w:val="6"/>
  </w:num>
  <w:num w:numId="3" w16cid:durableId="2055884476">
    <w:abstractNumId w:val="5"/>
  </w:num>
  <w:num w:numId="4" w16cid:durableId="2140956641">
    <w:abstractNumId w:val="4"/>
  </w:num>
  <w:num w:numId="5" w16cid:durableId="1875650155">
    <w:abstractNumId w:val="7"/>
  </w:num>
  <w:num w:numId="6" w16cid:durableId="780301135">
    <w:abstractNumId w:val="3"/>
  </w:num>
  <w:num w:numId="7" w16cid:durableId="1056930804">
    <w:abstractNumId w:val="2"/>
  </w:num>
  <w:num w:numId="8" w16cid:durableId="318851414">
    <w:abstractNumId w:val="1"/>
  </w:num>
  <w:num w:numId="9" w16cid:durableId="176194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AA"/>
    <w:rsid w:val="00034616"/>
    <w:rsid w:val="0006063C"/>
    <w:rsid w:val="0015074B"/>
    <w:rsid w:val="0029639D"/>
    <w:rsid w:val="00326F90"/>
    <w:rsid w:val="004F3D66"/>
    <w:rsid w:val="006E5B39"/>
    <w:rsid w:val="008F65BA"/>
    <w:rsid w:val="00AA1D8D"/>
    <w:rsid w:val="00AF2D63"/>
    <w:rsid w:val="00B47730"/>
    <w:rsid w:val="00B7142B"/>
    <w:rsid w:val="00CB0664"/>
    <w:rsid w:val="00EB4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8E57B1"/>
  <w14:defaultImageDpi w14:val="300"/>
  <w15:docId w15:val="{22C7D3E1-DCA8-400B-8FD3-CEC9FC21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eastAsia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889</Words>
  <Characters>4893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van Gessel</cp:lastModifiedBy>
  <cp:revision>2</cp:revision>
  <dcterms:created xsi:type="dcterms:W3CDTF">2026-05-20T17:32:00Z</dcterms:created>
  <dcterms:modified xsi:type="dcterms:W3CDTF">2026-05-20T17:32:00Z</dcterms:modified>
  <cp:category/>
</cp:coreProperties>
</file>